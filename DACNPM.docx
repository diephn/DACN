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732" w:rsidRPr="00882987" w:rsidRDefault="00167732" w:rsidP="00167732">
      <w:r w:rsidRPr="00B26710">
        <w:rPr>
          <w:noProof/>
          <w:lang w:val="vi-VN" w:eastAsia="vi-VN"/>
        </w:rPr>
        <mc:AlternateContent>
          <mc:Choice Requires="wps">
            <w:drawing>
              <wp:anchor distT="45720" distB="45720" distL="114300" distR="114300" simplePos="0" relativeHeight="251659264" behindDoc="0" locked="0" layoutInCell="1" allowOverlap="1" wp14:anchorId="6D76A6F8" wp14:editId="7BF06C01">
                <wp:simplePos x="0" y="0"/>
                <wp:positionH relativeFrom="margin">
                  <wp:posOffset>0</wp:posOffset>
                </wp:positionH>
                <wp:positionV relativeFrom="paragraph">
                  <wp:posOffset>38100</wp:posOffset>
                </wp:positionV>
                <wp:extent cx="5760720" cy="9410700"/>
                <wp:effectExtent l="38100" t="38100" r="49530" b="5715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9410700"/>
                        </a:xfrm>
                        <a:prstGeom prst="rect">
                          <a:avLst/>
                        </a:prstGeom>
                        <a:solidFill>
                          <a:srgbClr val="FFFFFF"/>
                        </a:solidFill>
                        <a:ln w="98425" cmpd="thinThick">
                          <a:solidFill>
                            <a:srgbClr val="000000"/>
                          </a:solidFill>
                          <a:miter lim="800000"/>
                        </a:ln>
                      </wps:spPr>
                      <wps:txbx>
                        <w:txbxContent>
                          <w:p w:rsidR="00167732" w:rsidRDefault="00167732" w:rsidP="00167732">
                            <w:pPr>
                              <w:jc w:val="center"/>
                              <w:rPr>
                                <w:b/>
                                <w:sz w:val="28"/>
                                <w:szCs w:val="28"/>
                                <w:lang w:val="vi-VN"/>
                              </w:rPr>
                            </w:pPr>
                            <w:r>
                              <w:rPr>
                                <w:b/>
                                <w:sz w:val="28"/>
                                <w:szCs w:val="28"/>
                                <w:lang w:val="vi-VN"/>
                              </w:rPr>
                              <w:t>TRƯỜNG ĐẠI HỌC CÔNG NGHỆ ĐÔNG Á</w:t>
                            </w:r>
                          </w:p>
                          <w:p w:rsidR="00167732" w:rsidRDefault="00167732" w:rsidP="00167732">
                            <w:pPr>
                              <w:jc w:val="center"/>
                              <w:rPr>
                                <w:b/>
                                <w:sz w:val="28"/>
                                <w:szCs w:val="28"/>
                              </w:rPr>
                            </w:pPr>
                            <w:r>
                              <w:rPr>
                                <w:b/>
                                <w:sz w:val="28"/>
                                <w:szCs w:val="28"/>
                              </w:rPr>
                              <w:t>KHOA CÔNG NGHỆ THÔNG TIN</w:t>
                            </w:r>
                          </w:p>
                          <w:p w:rsidR="00167732" w:rsidRDefault="00167732" w:rsidP="00167732">
                            <w:pPr>
                              <w:jc w:val="center"/>
                              <w:rPr>
                                <w:b/>
                                <w:sz w:val="26"/>
                              </w:rPr>
                            </w:pPr>
                          </w:p>
                          <w:p w:rsidR="00167732" w:rsidRDefault="00167732" w:rsidP="00167732">
                            <w:pPr>
                              <w:jc w:val="center"/>
                              <w:rPr>
                                <w:b/>
                              </w:rPr>
                            </w:pPr>
                          </w:p>
                          <w:p w:rsidR="00167732" w:rsidRDefault="00167732" w:rsidP="00167732">
                            <w:pPr>
                              <w:jc w:val="center"/>
                              <w:rPr>
                                <w:lang w:val="vi-VN"/>
                              </w:rPr>
                            </w:pPr>
                            <w:r>
                              <w:rPr>
                                <w:noProof/>
                                <w:lang w:val="vi-VN" w:eastAsia="vi-VN"/>
                              </w:rPr>
                              <w:drawing>
                                <wp:inline distT="0" distB="0" distL="0" distR="0" wp14:anchorId="01888A6A" wp14:editId="6E32C325">
                                  <wp:extent cx="1524000" cy="15240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00167732" w:rsidRDefault="00167732" w:rsidP="00167732">
                            <w:pPr>
                              <w:jc w:val="center"/>
                              <w:rPr>
                                <w:b/>
                                <w:sz w:val="50"/>
                                <w:szCs w:val="50"/>
                              </w:rPr>
                            </w:pPr>
                          </w:p>
                          <w:p w:rsidR="00167732" w:rsidRDefault="00167732" w:rsidP="00167732">
                            <w:pPr>
                              <w:spacing w:line="360" w:lineRule="auto"/>
                              <w:jc w:val="center"/>
                              <w:rPr>
                                <w:b/>
                                <w:sz w:val="50"/>
                                <w:szCs w:val="50"/>
                              </w:rPr>
                            </w:pPr>
                            <w:r>
                              <w:rPr>
                                <w:b/>
                                <w:sz w:val="50"/>
                                <w:szCs w:val="50"/>
                              </w:rPr>
                              <w:t>BÀI TẬP LỚN</w:t>
                            </w:r>
                          </w:p>
                          <w:p w:rsidR="00167732" w:rsidRDefault="00167732" w:rsidP="00167732">
                            <w:pPr>
                              <w:jc w:val="center"/>
                              <w:rPr>
                                <w:b/>
                                <w:sz w:val="32"/>
                              </w:rPr>
                            </w:pPr>
                            <w:r>
                              <w:rPr>
                                <w:b/>
                                <w:sz w:val="32"/>
                                <w:szCs w:val="32"/>
                              </w:rPr>
                              <w:t xml:space="preserve">HỌC PHẦN: </w:t>
                            </w:r>
                            <w:r>
                              <w:rPr>
                                <w:b/>
                                <w:sz w:val="32"/>
                              </w:rPr>
                              <w:t>ĐỒ ÁN CHUYÊN NGÀNH CÔNG NGHỆ PHẦN MỀM</w:t>
                            </w:r>
                          </w:p>
                          <w:p w:rsidR="00167732" w:rsidRDefault="00167732" w:rsidP="00167732">
                            <w:pPr>
                              <w:jc w:val="center"/>
                              <w:rPr>
                                <w:b/>
                                <w:sz w:val="32"/>
                              </w:rPr>
                            </w:pPr>
                          </w:p>
                          <w:p w:rsidR="00167732" w:rsidRDefault="00996CDD" w:rsidP="00167732">
                            <w:pPr>
                              <w:spacing w:line="360" w:lineRule="auto"/>
                              <w:jc w:val="center"/>
                              <w:rPr>
                                <w:b/>
                                <w:sz w:val="32"/>
                                <w:szCs w:val="32"/>
                              </w:rPr>
                            </w:pPr>
                            <w:r>
                              <w:rPr>
                                <w:b/>
                                <w:sz w:val="32"/>
                                <w:szCs w:val="32"/>
                              </w:rPr>
                              <w:t xml:space="preserve">CHỦ ĐỀ </w:t>
                            </w:r>
                            <w:r w:rsidR="00167732">
                              <w:rPr>
                                <w:b/>
                                <w:sz w:val="32"/>
                                <w:szCs w:val="32"/>
                              </w:rPr>
                              <w:t>: XÂY DỰNG WEBSITE, WEB APPLICATION</w:t>
                            </w:r>
                          </w:p>
                          <w:p w:rsidR="00167732" w:rsidRPr="000913DB" w:rsidRDefault="00996CDD" w:rsidP="00167732">
                            <w:pPr>
                              <w:spacing w:line="360" w:lineRule="auto"/>
                              <w:jc w:val="center"/>
                              <w:rPr>
                                <w:b/>
                                <w:bCs/>
                                <w:sz w:val="32"/>
                                <w:szCs w:val="32"/>
                              </w:rPr>
                            </w:pPr>
                            <w:r>
                              <w:rPr>
                                <w:b/>
                                <w:sz w:val="32"/>
                                <w:szCs w:val="32"/>
                              </w:rPr>
                              <w:t xml:space="preserve">MÃ ĐỀ THI </w:t>
                            </w:r>
                            <w:r w:rsidR="00167732">
                              <w:rPr>
                                <w:b/>
                                <w:sz w:val="32"/>
                                <w:szCs w:val="32"/>
                              </w:rPr>
                              <w:t>:</w:t>
                            </w:r>
                            <w:r w:rsidR="00167732">
                              <w:rPr>
                                <w:b/>
                                <w:color w:val="FF0000"/>
                                <w:sz w:val="32"/>
                                <w:szCs w:val="32"/>
                              </w:rPr>
                              <w:t xml:space="preserve"> </w:t>
                            </w:r>
                            <w:r w:rsidR="00167732">
                              <w:rPr>
                                <w:b/>
                                <w:bCs/>
                                <w:sz w:val="32"/>
                                <w:szCs w:val="32"/>
                              </w:rPr>
                              <w:t xml:space="preserve">XÂY </w:t>
                            </w:r>
                            <w:bookmarkStart w:id="0" w:name="_GoBack"/>
                            <w:bookmarkEnd w:id="0"/>
                            <w:r w:rsidR="00167732">
                              <w:rPr>
                                <w:b/>
                                <w:bCs/>
                                <w:sz w:val="32"/>
                                <w:szCs w:val="32"/>
                              </w:rPr>
                              <w:t>DỰNG CỬA HÀNG BÁN CAFE VÀ BÁNH NGỌT</w:t>
                            </w:r>
                          </w:p>
                          <w:p w:rsidR="00167732" w:rsidRDefault="00167732" w:rsidP="00167732">
                            <w:pPr>
                              <w:jc w:val="center"/>
                              <w:rPr>
                                <w:b/>
                                <w:color w:val="333333"/>
                                <w:sz w:val="32"/>
                                <w:szCs w:val="21"/>
                              </w:rPr>
                            </w:pPr>
                            <w:r>
                              <w:rPr>
                                <w:b/>
                                <w:sz w:val="32"/>
                                <w:szCs w:val="32"/>
                              </w:rPr>
                              <w:t>LỚP TÍN CHỈ:</w:t>
                            </w:r>
                            <w:r>
                              <w:rPr>
                                <w:rFonts w:ascii="Roboto" w:hAnsi="Roboto"/>
                                <w:color w:val="333333"/>
                                <w:sz w:val="21"/>
                                <w:szCs w:val="21"/>
                                <w:shd w:val="clear" w:color="auto" w:fill="F9F8FD"/>
                              </w:rPr>
                              <w:t xml:space="preserve"> </w:t>
                            </w:r>
                            <w:r>
                              <w:rPr>
                                <w:rFonts w:ascii="Roboto" w:hAnsi="Roboto" w:cs="Arial"/>
                                <w:color w:val="333333"/>
                                <w:sz w:val="21"/>
                                <w:szCs w:val="21"/>
                              </w:rPr>
                              <w:t xml:space="preserve"> </w:t>
                            </w:r>
                            <w:r w:rsidRPr="0028381D">
                              <w:rPr>
                                <w:b/>
                                <w:color w:val="333333"/>
                                <w:sz w:val="32"/>
                                <w:szCs w:val="21"/>
                              </w:rPr>
                              <w:t>ĐACNPM.</w:t>
                            </w:r>
                            <w:r>
                              <w:rPr>
                                <w:b/>
                                <w:color w:val="333333"/>
                                <w:sz w:val="32"/>
                                <w:szCs w:val="21"/>
                                <w:lang w:val="vi-VN"/>
                              </w:rPr>
                              <w:t>10</w:t>
                            </w:r>
                            <w:r w:rsidRPr="0028381D">
                              <w:rPr>
                                <w:b/>
                                <w:color w:val="333333"/>
                                <w:sz w:val="32"/>
                                <w:szCs w:val="21"/>
                              </w:rPr>
                              <w:t>.K13.03.LH.C04.1_LT</w:t>
                            </w:r>
                          </w:p>
                          <w:p w:rsidR="00167732" w:rsidRDefault="00167732" w:rsidP="00167732">
                            <w:pPr>
                              <w:jc w:val="center"/>
                              <w:rPr>
                                <w:rFonts w:ascii="Roboto" w:hAnsi="Roboto" w:cs="Arial"/>
                                <w:color w:val="333333"/>
                                <w:sz w:val="21"/>
                                <w:szCs w:val="21"/>
                              </w:rPr>
                            </w:pPr>
                          </w:p>
                          <w:p w:rsidR="00167732" w:rsidRDefault="00167732" w:rsidP="00167732">
                            <w:pPr>
                              <w:jc w:val="center"/>
                              <w:rPr>
                                <w:b/>
                                <w:sz w:val="32"/>
                                <w:szCs w:val="28"/>
                                <w:lang w:val="vi-VN"/>
                              </w:rPr>
                            </w:pPr>
                            <w:r>
                              <w:rPr>
                                <w:b/>
                                <w:sz w:val="32"/>
                                <w:szCs w:val="28"/>
                                <w:lang w:val="vi-VN"/>
                              </w:rPr>
                              <w:t>Giảng viên hướng dẫn: Mai Văn Linh</w:t>
                            </w:r>
                          </w:p>
                          <w:p w:rsidR="00167732" w:rsidRPr="00167732" w:rsidRDefault="00167732" w:rsidP="00167732">
                            <w:pPr>
                              <w:jc w:val="center"/>
                              <w:rPr>
                                <w:b/>
                                <w:i/>
                                <w:iCs/>
                                <w:sz w:val="32"/>
                                <w:szCs w:val="28"/>
                                <w:lang w:val="vi-VN"/>
                              </w:rPr>
                            </w:pPr>
                          </w:p>
                          <w:p w:rsidR="00167732" w:rsidRPr="00167732" w:rsidRDefault="00167732" w:rsidP="00167732">
                            <w:pPr>
                              <w:ind w:firstLine="720"/>
                              <w:rPr>
                                <w:b/>
                                <w:sz w:val="32"/>
                                <w:szCs w:val="28"/>
                                <w:lang w:val="vi-VN"/>
                              </w:rPr>
                            </w:pPr>
                            <w:r w:rsidRPr="00167732">
                              <w:rPr>
                                <w:b/>
                                <w:sz w:val="32"/>
                                <w:szCs w:val="28"/>
                                <w:lang w:val="vi-VN"/>
                              </w:rPr>
                              <w:t xml:space="preserve">           </w:t>
                            </w:r>
                            <w:r>
                              <w:rPr>
                                <w:b/>
                                <w:sz w:val="32"/>
                                <w:szCs w:val="28"/>
                                <w:lang w:val="vi-VN"/>
                              </w:rPr>
                              <w:t>Danh sách sinh viên thực hiện: Nhóm 7</w:t>
                            </w:r>
                          </w:p>
                          <w:p w:rsidR="00167732" w:rsidRPr="00167732" w:rsidRDefault="00167732" w:rsidP="00167732">
                            <w:pPr>
                              <w:rPr>
                                <w:b/>
                                <w:sz w:val="32"/>
                                <w:szCs w:val="28"/>
                                <w:lang w:val="vi-VN"/>
                              </w:rPr>
                            </w:pPr>
                          </w:p>
                          <w:p w:rsidR="00167732" w:rsidRDefault="00167732" w:rsidP="00167732">
                            <w:pPr>
                              <w:rPr>
                                <w:b/>
                                <w:sz w:val="26"/>
                                <w:lang w:val="vi-VN"/>
                              </w:rPr>
                            </w:pPr>
                            <w:r>
                              <w:rPr>
                                <w:b/>
                                <w:lang w:val="vi-VN"/>
                              </w:rPr>
                              <w:t xml:space="preserve">                                   </w:t>
                            </w:r>
                          </w:p>
                          <w:tbl>
                            <w:tblPr>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
                              <w:gridCol w:w="2072"/>
                              <w:gridCol w:w="3032"/>
                              <w:gridCol w:w="2504"/>
                            </w:tblGrid>
                            <w:tr w:rsidR="00167732" w:rsidTr="00167732">
                              <w:trPr>
                                <w:trHeight w:val="561"/>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rPr>
                                      <w:b/>
                                      <w:szCs w:val="26"/>
                                    </w:rPr>
                                  </w:pPr>
                                  <w:r>
                                    <w:rPr>
                                      <w:b/>
                                      <w:szCs w:val="26"/>
                                    </w:rPr>
                                    <w:t>TT</w:t>
                                  </w:r>
                                </w:p>
                              </w:tc>
                              <w:tc>
                                <w:tcPr>
                                  <w:tcW w:w="2072"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Mã sinh viên</w:t>
                                  </w:r>
                                </w:p>
                              </w:tc>
                              <w:tc>
                                <w:tcPr>
                                  <w:tcW w:w="3032"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Sinh viên thực hiện</w:t>
                                  </w:r>
                                </w:p>
                              </w:tc>
                              <w:tc>
                                <w:tcPr>
                                  <w:tcW w:w="250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Lớp hành chính</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1</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Lê Hữu Đức</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20222155</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76" w:lineRule="auto"/>
                                    <w:rPr>
                                      <w:color w:val="FF0000"/>
                                      <w:szCs w:val="26"/>
                                    </w:rPr>
                                  </w:pPr>
                                  <w:r>
                                    <w:rPr>
                                      <w:b/>
                                      <w:sz w:val="28"/>
                                    </w:rPr>
                                    <w:t>DCCNTT 13.10.11</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2</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Đinh Văn Điệp</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20222166</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54" w:lineRule="auto"/>
                                    <w:rPr>
                                      <w:color w:val="FF0000"/>
                                      <w:szCs w:val="26"/>
                                    </w:rPr>
                                  </w:pPr>
                                  <w:r>
                                    <w:rPr>
                                      <w:b/>
                                      <w:sz w:val="28"/>
                                    </w:rPr>
                                    <w:t>DCCNTT 13.10.11</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3</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Nguyễn Đức Cẩn</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20222139</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76" w:lineRule="auto"/>
                                    <w:rPr>
                                      <w:color w:val="FF0000"/>
                                      <w:szCs w:val="26"/>
                                    </w:rPr>
                                  </w:pPr>
                                  <w:r>
                                    <w:rPr>
                                      <w:b/>
                                      <w:sz w:val="28"/>
                                    </w:rPr>
                                    <w:t>DCCNTT 13.10.11</w:t>
                                  </w:r>
                                </w:p>
                              </w:tc>
                            </w:tr>
                          </w:tbl>
                          <w:p w:rsidR="00167732" w:rsidRDefault="00167732" w:rsidP="00167732">
                            <w:pPr>
                              <w:rPr>
                                <w:b/>
                                <w:sz w:val="26"/>
                              </w:rPr>
                            </w:pPr>
                          </w:p>
                          <w:p w:rsidR="00167732" w:rsidRDefault="00167732" w:rsidP="00167732">
                            <w:pPr>
                              <w:rPr>
                                <w:b/>
                              </w:rPr>
                            </w:pPr>
                          </w:p>
                          <w:p w:rsidR="00167732" w:rsidRDefault="00167732" w:rsidP="00167732">
                            <w:pPr>
                              <w:rPr>
                                <w:b/>
                              </w:rPr>
                            </w:pPr>
                          </w:p>
                          <w:p w:rsidR="00167732" w:rsidRDefault="00167732" w:rsidP="00167732">
                            <w:pPr>
                              <w:jc w:val="center"/>
                              <w:rPr>
                                <w:b/>
                                <w:sz w:val="32"/>
                              </w:rPr>
                            </w:pPr>
                            <w:r>
                              <w:rPr>
                                <w:b/>
                                <w:sz w:val="32"/>
                              </w:rPr>
                              <w:t>Bắc Ninh - 2025</w:t>
                            </w: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jc w:val="center"/>
                              <w:rPr>
                                <w:b/>
                                <w:sz w:val="30"/>
                                <w:szCs w:val="30"/>
                              </w:rPr>
                            </w:pPr>
                            <w:r>
                              <w:rPr>
                                <w:b/>
                                <w:sz w:val="30"/>
                                <w:szCs w:val="30"/>
                              </w:rPr>
                              <w:t>Bắc Ninh - 2025</w:t>
                            </w:r>
                          </w:p>
                          <w:p w:rsidR="00167732" w:rsidRDefault="00167732" w:rsidP="00167732">
                            <w:pPr>
                              <w:jc w:val="center"/>
                              <w:rPr>
                                <w:b/>
                                <w:sz w:val="30"/>
                                <w:szCs w:val="30"/>
                              </w:rPr>
                            </w:pPr>
                          </w:p>
                          <w:p w:rsidR="00167732" w:rsidRDefault="00167732" w:rsidP="00167732">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76A6F8" id="_x0000_t202" coordsize="21600,21600" o:spt="202" path="m,l,21600r21600,l21600,xe">
                <v:stroke joinstyle="miter"/>
                <v:path gradientshapeok="t" o:connecttype="rect"/>
              </v:shapetype>
              <v:shape id="Text Box 40" o:spid="_x0000_s1026" type="#_x0000_t202" style="position:absolute;margin-left:0;margin-top:3pt;width:453.6pt;height:74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" strokeweight="7.75pt">
                <v:stroke linestyle="thinThick"/>
                <v:textbox>
                  <w:txbxContent>
                    <w:p w:rsidR="00167732" w:rsidRDefault="00167732" w:rsidP="00167732">
                      <w:pPr>
                        <w:jc w:val="center"/>
                        <w:rPr>
                          <w:b/>
                          <w:sz w:val="28"/>
                          <w:szCs w:val="28"/>
                          <w:lang w:val="vi-VN"/>
                        </w:rPr>
                      </w:pPr>
                      <w:r>
                        <w:rPr>
                          <w:b/>
                          <w:sz w:val="28"/>
                          <w:szCs w:val="28"/>
                          <w:lang w:val="vi-VN"/>
                        </w:rPr>
                        <w:t>TRƯỜNG ĐẠI HỌC CÔNG NGHỆ ĐÔNG Á</w:t>
                      </w:r>
                    </w:p>
                    <w:p w:rsidR="00167732" w:rsidRDefault="00167732" w:rsidP="00167732">
                      <w:pPr>
                        <w:jc w:val="center"/>
                        <w:rPr>
                          <w:b/>
                          <w:sz w:val="28"/>
                          <w:szCs w:val="28"/>
                        </w:rPr>
                      </w:pPr>
                      <w:r>
                        <w:rPr>
                          <w:b/>
                          <w:sz w:val="28"/>
                          <w:szCs w:val="28"/>
                        </w:rPr>
                        <w:t>KHOA CÔNG NGHỆ THÔNG TIN</w:t>
                      </w:r>
                    </w:p>
                    <w:p w:rsidR="00167732" w:rsidRDefault="00167732" w:rsidP="00167732">
                      <w:pPr>
                        <w:jc w:val="center"/>
                        <w:rPr>
                          <w:b/>
                          <w:sz w:val="26"/>
                        </w:rPr>
                      </w:pPr>
                    </w:p>
                    <w:p w:rsidR="00167732" w:rsidRDefault="00167732" w:rsidP="00167732">
                      <w:pPr>
                        <w:jc w:val="center"/>
                        <w:rPr>
                          <w:b/>
                        </w:rPr>
                      </w:pPr>
                    </w:p>
                    <w:p w:rsidR="00167732" w:rsidRDefault="00167732" w:rsidP="00167732">
                      <w:pPr>
                        <w:jc w:val="center"/>
                        <w:rPr>
                          <w:lang w:val="vi-VN"/>
                        </w:rPr>
                      </w:pPr>
                      <w:r>
                        <w:rPr>
                          <w:noProof/>
                          <w:lang w:val="vi-VN" w:eastAsia="vi-VN"/>
                        </w:rPr>
                        <w:drawing>
                          <wp:inline distT="0" distB="0" distL="0" distR="0" wp14:anchorId="01888A6A" wp14:editId="6E32C325">
                            <wp:extent cx="1524000" cy="1524000"/>
                            <wp:effectExtent l="0" t="0" r="0" b="0"/>
                            <wp:docPr id="41" name="Picture 4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rsidR="00167732" w:rsidRDefault="00167732" w:rsidP="00167732">
                      <w:pPr>
                        <w:jc w:val="center"/>
                        <w:rPr>
                          <w:b/>
                          <w:sz w:val="50"/>
                          <w:szCs w:val="50"/>
                        </w:rPr>
                      </w:pPr>
                    </w:p>
                    <w:p w:rsidR="00167732" w:rsidRDefault="00167732" w:rsidP="00167732">
                      <w:pPr>
                        <w:spacing w:line="360" w:lineRule="auto"/>
                        <w:jc w:val="center"/>
                        <w:rPr>
                          <w:b/>
                          <w:sz w:val="50"/>
                          <w:szCs w:val="50"/>
                        </w:rPr>
                      </w:pPr>
                      <w:r>
                        <w:rPr>
                          <w:b/>
                          <w:sz w:val="50"/>
                          <w:szCs w:val="50"/>
                        </w:rPr>
                        <w:t>BÀI TẬP LỚN</w:t>
                      </w:r>
                    </w:p>
                    <w:p w:rsidR="00167732" w:rsidRDefault="00167732" w:rsidP="00167732">
                      <w:pPr>
                        <w:jc w:val="center"/>
                        <w:rPr>
                          <w:b/>
                          <w:sz w:val="32"/>
                        </w:rPr>
                      </w:pPr>
                      <w:r>
                        <w:rPr>
                          <w:b/>
                          <w:sz w:val="32"/>
                          <w:szCs w:val="32"/>
                        </w:rPr>
                        <w:t xml:space="preserve">HỌC PHẦN: </w:t>
                      </w:r>
                      <w:r>
                        <w:rPr>
                          <w:b/>
                          <w:sz w:val="32"/>
                        </w:rPr>
                        <w:t>ĐỒ ÁN CHUYÊN NGÀNH CÔNG NGHỆ PHẦN MỀM</w:t>
                      </w:r>
                    </w:p>
                    <w:p w:rsidR="00167732" w:rsidRDefault="00167732" w:rsidP="00167732">
                      <w:pPr>
                        <w:jc w:val="center"/>
                        <w:rPr>
                          <w:b/>
                          <w:sz w:val="32"/>
                        </w:rPr>
                      </w:pPr>
                    </w:p>
                    <w:p w:rsidR="00167732" w:rsidRDefault="00996CDD" w:rsidP="00167732">
                      <w:pPr>
                        <w:spacing w:line="360" w:lineRule="auto"/>
                        <w:jc w:val="center"/>
                        <w:rPr>
                          <w:b/>
                          <w:sz w:val="32"/>
                          <w:szCs w:val="32"/>
                        </w:rPr>
                      </w:pPr>
                      <w:r>
                        <w:rPr>
                          <w:b/>
                          <w:sz w:val="32"/>
                          <w:szCs w:val="32"/>
                        </w:rPr>
                        <w:t xml:space="preserve">CHỦ ĐỀ </w:t>
                      </w:r>
                      <w:r w:rsidR="00167732">
                        <w:rPr>
                          <w:b/>
                          <w:sz w:val="32"/>
                          <w:szCs w:val="32"/>
                        </w:rPr>
                        <w:t>: XÂY DỰNG WEBSITE, WEB APPLICATION</w:t>
                      </w:r>
                    </w:p>
                    <w:p w:rsidR="00167732" w:rsidRPr="000913DB" w:rsidRDefault="00996CDD" w:rsidP="00167732">
                      <w:pPr>
                        <w:spacing w:line="360" w:lineRule="auto"/>
                        <w:jc w:val="center"/>
                        <w:rPr>
                          <w:b/>
                          <w:bCs/>
                          <w:sz w:val="32"/>
                          <w:szCs w:val="32"/>
                        </w:rPr>
                      </w:pPr>
                      <w:r>
                        <w:rPr>
                          <w:b/>
                          <w:sz w:val="32"/>
                          <w:szCs w:val="32"/>
                        </w:rPr>
                        <w:t xml:space="preserve">MÃ ĐỀ THI </w:t>
                      </w:r>
                      <w:r w:rsidR="00167732">
                        <w:rPr>
                          <w:b/>
                          <w:sz w:val="32"/>
                          <w:szCs w:val="32"/>
                        </w:rPr>
                        <w:t>:</w:t>
                      </w:r>
                      <w:r w:rsidR="00167732">
                        <w:rPr>
                          <w:b/>
                          <w:color w:val="FF0000"/>
                          <w:sz w:val="32"/>
                          <w:szCs w:val="32"/>
                        </w:rPr>
                        <w:t xml:space="preserve"> </w:t>
                      </w:r>
                      <w:r w:rsidR="00167732">
                        <w:rPr>
                          <w:b/>
                          <w:bCs/>
                          <w:sz w:val="32"/>
                          <w:szCs w:val="32"/>
                        </w:rPr>
                        <w:t xml:space="preserve">XÂY </w:t>
                      </w:r>
                      <w:bookmarkStart w:id="1" w:name="_GoBack"/>
                      <w:bookmarkEnd w:id="1"/>
                      <w:r w:rsidR="00167732">
                        <w:rPr>
                          <w:b/>
                          <w:bCs/>
                          <w:sz w:val="32"/>
                          <w:szCs w:val="32"/>
                        </w:rPr>
                        <w:t>DỰNG CỬA HÀNG BÁN CAFE VÀ BÁNH NGỌT</w:t>
                      </w:r>
                    </w:p>
                    <w:p w:rsidR="00167732" w:rsidRDefault="00167732" w:rsidP="00167732">
                      <w:pPr>
                        <w:jc w:val="center"/>
                        <w:rPr>
                          <w:b/>
                          <w:color w:val="333333"/>
                          <w:sz w:val="32"/>
                          <w:szCs w:val="21"/>
                        </w:rPr>
                      </w:pPr>
                      <w:r>
                        <w:rPr>
                          <w:b/>
                          <w:sz w:val="32"/>
                          <w:szCs w:val="32"/>
                        </w:rPr>
                        <w:t>LỚP TÍN CHỈ:</w:t>
                      </w:r>
                      <w:r>
                        <w:rPr>
                          <w:rFonts w:ascii="Roboto" w:hAnsi="Roboto"/>
                          <w:color w:val="333333"/>
                          <w:sz w:val="21"/>
                          <w:szCs w:val="21"/>
                          <w:shd w:val="clear" w:color="auto" w:fill="F9F8FD"/>
                        </w:rPr>
                        <w:t xml:space="preserve"> </w:t>
                      </w:r>
                      <w:r>
                        <w:rPr>
                          <w:rFonts w:ascii="Roboto" w:hAnsi="Roboto" w:cs="Arial"/>
                          <w:color w:val="333333"/>
                          <w:sz w:val="21"/>
                          <w:szCs w:val="21"/>
                        </w:rPr>
                        <w:t xml:space="preserve"> </w:t>
                      </w:r>
                      <w:r w:rsidRPr="0028381D">
                        <w:rPr>
                          <w:b/>
                          <w:color w:val="333333"/>
                          <w:sz w:val="32"/>
                          <w:szCs w:val="21"/>
                        </w:rPr>
                        <w:t>ĐACNPM.</w:t>
                      </w:r>
                      <w:r>
                        <w:rPr>
                          <w:b/>
                          <w:color w:val="333333"/>
                          <w:sz w:val="32"/>
                          <w:szCs w:val="21"/>
                          <w:lang w:val="vi-VN"/>
                        </w:rPr>
                        <w:t>10</w:t>
                      </w:r>
                      <w:r w:rsidRPr="0028381D">
                        <w:rPr>
                          <w:b/>
                          <w:color w:val="333333"/>
                          <w:sz w:val="32"/>
                          <w:szCs w:val="21"/>
                        </w:rPr>
                        <w:t>.K13.03.LH.C04.1_LT</w:t>
                      </w:r>
                    </w:p>
                    <w:p w:rsidR="00167732" w:rsidRDefault="00167732" w:rsidP="00167732">
                      <w:pPr>
                        <w:jc w:val="center"/>
                        <w:rPr>
                          <w:rFonts w:ascii="Roboto" w:hAnsi="Roboto" w:cs="Arial"/>
                          <w:color w:val="333333"/>
                          <w:sz w:val="21"/>
                          <w:szCs w:val="21"/>
                        </w:rPr>
                      </w:pPr>
                    </w:p>
                    <w:p w:rsidR="00167732" w:rsidRDefault="00167732" w:rsidP="00167732">
                      <w:pPr>
                        <w:jc w:val="center"/>
                        <w:rPr>
                          <w:b/>
                          <w:sz w:val="32"/>
                          <w:szCs w:val="28"/>
                          <w:lang w:val="vi-VN"/>
                        </w:rPr>
                      </w:pPr>
                      <w:r>
                        <w:rPr>
                          <w:b/>
                          <w:sz w:val="32"/>
                          <w:szCs w:val="28"/>
                          <w:lang w:val="vi-VN"/>
                        </w:rPr>
                        <w:t>Giảng viên hướng dẫn: Mai Văn Linh</w:t>
                      </w:r>
                    </w:p>
                    <w:p w:rsidR="00167732" w:rsidRPr="00167732" w:rsidRDefault="00167732" w:rsidP="00167732">
                      <w:pPr>
                        <w:jc w:val="center"/>
                        <w:rPr>
                          <w:b/>
                          <w:i/>
                          <w:iCs/>
                          <w:sz w:val="32"/>
                          <w:szCs w:val="28"/>
                          <w:lang w:val="vi-VN"/>
                        </w:rPr>
                      </w:pPr>
                    </w:p>
                    <w:p w:rsidR="00167732" w:rsidRPr="00167732" w:rsidRDefault="00167732" w:rsidP="00167732">
                      <w:pPr>
                        <w:ind w:firstLine="720"/>
                        <w:rPr>
                          <w:b/>
                          <w:sz w:val="32"/>
                          <w:szCs w:val="28"/>
                          <w:lang w:val="vi-VN"/>
                        </w:rPr>
                      </w:pPr>
                      <w:r w:rsidRPr="00167732">
                        <w:rPr>
                          <w:b/>
                          <w:sz w:val="32"/>
                          <w:szCs w:val="28"/>
                          <w:lang w:val="vi-VN"/>
                        </w:rPr>
                        <w:t xml:space="preserve">           </w:t>
                      </w:r>
                      <w:r>
                        <w:rPr>
                          <w:b/>
                          <w:sz w:val="32"/>
                          <w:szCs w:val="28"/>
                          <w:lang w:val="vi-VN"/>
                        </w:rPr>
                        <w:t>Danh sách sinh viên thực hiện: Nhóm 7</w:t>
                      </w:r>
                    </w:p>
                    <w:p w:rsidR="00167732" w:rsidRPr="00167732" w:rsidRDefault="00167732" w:rsidP="00167732">
                      <w:pPr>
                        <w:rPr>
                          <w:b/>
                          <w:sz w:val="32"/>
                          <w:szCs w:val="28"/>
                          <w:lang w:val="vi-VN"/>
                        </w:rPr>
                      </w:pPr>
                    </w:p>
                    <w:p w:rsidR="00167732" w:rsidRDefault="00167732" w:rsidP="00167732">
                      <w:pPr>
                        <w:rPr>
                          <w:b/>
                          <w:sz w:val="26"/>
                          <w:lang w:val="vi-VN"/>
                        </w:rPr>
                      </w:pPr>
                      <w:r>
                        <w:rPr>
                          <w:b/>
                          <w:lang w:val="vi-VN"/>
                        </w:rPr>
                        <w:t xml:space="preserve">                                   </w:t>
                      </w:r>
                    </w:p>
                    <w:tbl>
                      <w:tblPr>
                        <w:tblW w:w="81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4"/>
                        <w:gridCol w:w="2072"/>
                        <w:gridCol w:w="3032"/>
                        <w:gridCol w:w="2504"/>
                      </w:tblGrid>
                      <w:tr w:rsidR="00167732" w:rsidTr="00167732">
                        <w:trPr>
                          <w:trHeight w:val="561"/>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rPr>
                                <w:b/>
                                <w:szCs w:val="26"/>
                              </w:rPr>
                            </w:pPr>
                            <w:r>
                              <w:rPr>
                                <w:b/>
                                <w:szCs w:val="26"/>
                              </w:rPr>
                              <w:t>TT</w:t>
                            </w:r>
                          </w:p>
                        </w:tc>
                        <w:tc>
                          <w:tcPr>
                            <w:tcW w:w="2072"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Mã sinh viên</w:t>
                            </w:r>
                          </w:p>
                        </w:tc>
                        <w:tc>
                          <w:tcPr>
                            <w:tcW w:w="3032"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Sinh viên thực hiện</w:t>
                            </w:r>
                          </w:p>
                        </w:tc>
                        <w:tc>
                          <w:tcPr>
                            <w:tcW w:w="250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Lớp hành chính</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1</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Lê Hữu Đức</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20222155</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76" w:lineRule="auto"/>
                              <w:rPr>
                                <w:color w:val="FF0000"/>
                                <w:szCs w:val="26"/>
                              </w:rPr>
                            </w:pPr>
                            <w:r>
                              <w:rPr>
                                <w:b/>
                                <w:sz w:val="28"/>
                              </w:rPr>
                              <w:t>DCCNTT 13.10.11</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2</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Đinh Văn Điệp</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20222166</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54" w:lineRule="auto"/>
                              <w:rPr>
                                <w:color w:val="FF0000"/>
                                <w:szCs w:val="26"/>
                              </w:rPr>
                            </w:pPr>
                            <w:r>
                              <w:rPr>
                                <w:b/>
                                <w:sz w:val="28"/>
                              </w:rPr>
                              <w:t>DCCNTT 13.10.11</w:t>
                            </w:r>
                          </w:p>
                        </w:tc>
                      </w:tr>
                      <w:tr w:rsidR="00167732" w:rsidTr="00167732">
                        <w:trPr>
                          <w:trHeight w:val="426"/>
                          <w:jc w:val="center"/>
                        </w:trPr>
                        <w:tc>
                          <w:tcPr>
                            <w:tcW w:w="564" w:type="dxa"/>
                            <w:tcBorders>
                              <w:top w:val="single" w:sz="4" w:space="0" w:color="000000"/>
                              <w:left w:val="single" w:sz="4" w:space="0" w:color="000000"/>
                              <w:bottom w:val="single" w:sz="4" w:space="0" w:color="000000"/>
                              <w:right w:val="single" w:sz="4" w:space="0" w:color="000000"/>
                            </w:tcBorders>
                            <w:vAlign w:val="center"/>
                            <w:hideMark/>
                          </w:tcPr>
                          <w:p w:rsidR="00167732" w:rsidRDefault="00167732" w:rsidP="00167732">
                            <w:pPr>
                              <w:spacing w:line="276" w:lineRule="auto"/>
                              <w:jc w:val="center"/>
                              <w:rPr>
                                <w:b/>
                                <w:szCs w:val="26"/>
                              </w:rPr>
                            </w:pPr>
                            <w:r>
                              <w:rPr>
                                <w:b/>
                                <w:szCs w:val="26"/>
                              </w:rPr>
                              <w:t>3</w:t>
                            </w:r>
                          </w:p>
                        </w:tc>
                        <w:tc>
                          <w:tcPr>
                            <w:tcW w:w="207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Nguyễn Đức Cẩn</w:t>
                            </w:r>
                          </w:p>
                        </w:tc>
                        <w:tc>
                          <w:tcPr>
                            <w:tcW w:w="3032" w:type="dxa"/>
                            <w:tcBorders>
                              <w:top w:val="single" w:sz="4" w:space="0" w:color="000000"/>
                              <w:left w:val="single" w:sz="4" w:space="0" w:color="000000"/>
                              <w:bottom w:val="single" w:sz="4" w:space="0" w:color="000000"/>
                              <w:right w:val="single" w:sz="4" w:space="0" w:color="000000"/>
                            </w:tcBorders>
                            <w:hideMark/>
                          </w:tcPr>
                          <w:p w:rsidR="00167732" w:rsidRPr="00167732" w:rsidRDefault="00167732" w:rsidP="00167732">
                            <w:pPr>
                              <w:jc w:val="center"/>
                              <w:rPr>
                                <w:b/>
                                <w:sz w:val="28"/>
                                <w:szCs w:val="28"/>
                              </w:rPr>
                            </w:pPr>
                            <w:r w:rsidRPr="00167732">
                              <w:rPr>
                                <w:b/>
                                <w:sz w:val="28"/>
                                <w:szCs w:val="28"/>
                              </w:rPr>
                              <w:t>20222139</w:t>
                            </w:r>
                          </w:p>
                        </w:tc>
                        <w:tc>
                          <w:tcPr>
                            <w:tcW w:w="2504" w:type="dxa"/>
                            <w:tcBorders>
                              <w:top w:val="single" w:sz="4" w:space="0" w:color="000000"/>
                              <w:left w:val="single" w:sz="4" w:space="0" w:color="000000"/>
                              <w:bottom w:val="single" w:sz="4" w:space="0" w:color="000000"/>
                              <w:right w:val="single" w:sz="4" w:space="0" w:color="000000"/>
                            </w:tcBorders>
                            <w:hideMark/>
                          </w:tcPr>
                          <w:p w:rsidR="00167732" w:rsidRDefault="00167732" w:rsidP="00167732">
                            <w:pPr>
                              <w:spacing w:line="276" w:lineRule="auto"/>
                              <w:rPr>
                                <w:color w:val="FF0000"/>
                                <w:szCs w:val="26"/>
                              </w:rPr>
                            </w:pPr>
                            <w:r>
                              <w:rPr>
                                <w:b/>
                                <w:sz w:val="28"/>
                              </w:rPr>
                              <w:t>DCCNTT 13.10.11</w:t>
                            </w:r>
                          </w:p>
                        </w:tc>
                      </w:tr>
                    </w:tbl>
                    <w:p w:rsidR="00167732" w:rsidRDefault="00167732" w:rsidP="00167732">
                      <w:pPr>
                        <w:rPr>
                          <w:b/>
                          <w:sz w:val="26"/>
                        </w:rPr>
                      </w:pPr>
                    </w:p>
                    <w:p w:rsidR="00167732" w:rsidRDefault="00167732" w:rsidP="00167732">
                      <w:pPr>
                        <w:rPr>
                          <w:b/>
                        </w:rPr>
                      </w:pPr>
                    </w:p>
                    <w:p w:rsidR="00167732" w:rsidRDefault="00167732" w:rsidP="00167732">
                      <w:pPr>
                        <w:rPr>
                          <w:b/>
                        </w:rPr>
                      </w:pPr>
                    </w:p>
                    <w:p w:rsidR="00167732" w:rsidRDefault="00167732" w:rsidP="00167732">
                      <w:pPr>
                        <w:jc w:val="center"/>
                        <w:rPr>
                          <w:b/>
                          <w:sz w:val="32"/>
                        </w:rPr>
                      </w:pPr>
                      <w:r>
                        <w:rPr>
                          <w:b/>
                          <w:sz w:val="32"/>
                        </w:rPr>
                        <w:t>Bắc Ninh - 2025</w:t>
                      </w: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rPr>
                          <w:b/>
                        </w:rPr>
                      </w:pPr>
                    </w:p>
                    <w:p w:rsidR="00167732" w:rsidRDefault="00167732" w:rsidP="00167732">
                      <w:pPr>
                        <w:jc w:val="center"/>
                        <w:rPr>
                          <w:b/>
                          <w:sz w:val="30"/>
                          <w:szCs w:val="30"/>
                        </w:rPr>
                      </w:pPr>
                      <w:r>
                        <w:rPr>
                          <w:b/>
                          <w:sz w:val="30"/>
                          <w:szCs w:val="30"/>
                        </w:rPr>
                        <w:t>Bắc Ninh - 2025</w:t>
                      </w:r>
                    </w:p>
                    <w:p w:rsidR="00167732" w:rsidRDefault="00167732" w:rsidP="00167732">
                      <w:pPr>
                        <w:jc w:val="center"/>
                        <w:rPr>
                          <w:b/>
                          <w:sz w:val="30"/>
                          <w:szCs w:val="30"/>
                        </w:rPr>
                      </w:pPr>
                    </w:p>
                    <w:p w:rsidR="00167732" w:rsidRDefault="00167732" w:rsidP="00167732">
                      <w:pPr>
                        <w:jc w:val="center"/>
                        <w:rPr>
                          <w:b/>
                          <w:sz w:val="30"/>
                          <w:szCs w:val="30"/>
                        </w:rPr>
                      </w:pPr>
                    </w:p>
                  </w:txbxContent>
                </v:textbox>
                <w10:wrap type="square" anchorx="margin"/>
              </v:shape>
            </w:pict>
          </mc:Fallback>
        </mc:AlternateContent>
      </w:r>
    </w:p>
    <w:p w:rsidR="00167732" w:rsidRDefault="00167732" w:rsidP="00167732">
      <w:pPr>
        <w:pStyle w:val="Heading1"/>
      </w:pPr>
      <w:bookmarkStart w:id="2" w:name="_Toc210462843"/>
      <w:r>
        <w:lastRenderedPageBreak/>
        <w:t>MỤC LỤC</w:t>
      </w:r>
      <w:bookmarkEnd w:id="2"/>
    </w:p>
    <w:sdt>
      <w:sdtPr>
        <w:rPr>
          <w:rFonts w:ascii="Times New Roman" w:eastAsia="Times New Roman" w:hAnsi="Times New Roman" w:cs="Times New Roman"/>
          <w:color w:val="auto"/>
          <w:sz w:val="24"/>
          <w:szCs w:val="24"/>
          <w:lang w:val="en"/>
        </w:rPr>
        <w:id w:val="-2057388334"/>
        <w:docPartObj>
          <w:docPartGallery w:val="Table of Contents"/>
          <w:docPartUnique/>
        </w:docPartObj>
      </w:sdtPr>
      <w:sdtEndPr>
        <w:rPr>
          <w:b/>
          <w:bCs/>
          <w:noProof/>
          <w:sz w:val="26"/>
          <w:szCs w:val="26"/>
        </w:rPr>
      </w:sdtEndPr>
      <w:sdtContent>
        <w:p w:rsidR="00167732" w:rsidRDefault="00167732" w:rsidP="00167732">
          <w:pPr>
            <w:pStyle w:val="TOCHeading"/>
          </w:pPr>
        </w:p>
        <w:p w:rsidR="00167732" w:rsidRPr="00347522" w:rsidRDefault="00167732" w:rsidP="00167732">
          <w:pPr>
            <w:pStyle w:val="TOC1"/>
            <w:tabs>
              <w:tab w:val="right" w:leader="dot" w:pos="9062"/>
            </w:tabs>
            <w:spacing w:line="276" w:lineRule="auto"/>
            <w:rPr>
              <w:rFonts w:eastAsiaTheme="minorEastAsia"/>
              <w:b/>
              <w:noProof/>
              <w:sz w:val="28"/>
              <w:szCs w:val="28"/>
              <w:lang w:val="en-US"/>
            </w:rPr>
          </w:pPr>
          <w:r w:rsidRPr="00347522">
            <w:rPr>
              <w:sz w:val="28"/>
              <w:szCs w:val="28"/>
            </w:rPr>
            <w:fldChar w:fldCharType="begin"/>
          </w:r>
          <w:r w:rsidRPr="00347522">
            <w:rPr>
              <w:sz w:val="28"/>
              <w:szCs w:val="28"/>
            </w:rPr>
            <w:instrText xml:space="preserve"> TOC \o "1-3" \h \z \u </w:instrText>
          </w:r>
          <w:r w:rsidRPr="00347522">
            <w:rPr>
              <w:sz w:val="28"/>
              <w:szCs w:val="28"/>
            </w:rPr>
            <w:fldChar w:fldCharType="separate"/>
          </w:r>
          <w:hyperlink w:anchor="_Toc210462843" w:history="1">
            <w:r w:rsidRPr="00347522">
              <w:rPr>
                <w:rStyle w:val="Hyperlink"/>
                <w:b/>
                <w:noProof/>
                <w:sz w:val="28"/>
                <w:szCs w:val="28"/>
              </w:rPr>
              <w:t>MỤC LỤC</w:t>
            </w:r>
            <w:r w:rsidRPr="00347522">
              <w:rPr>
                <w:b/>
                <w:noProof/>
                <w:webHidden/>
                <w:sz w:val="28"/>
                <w:szCs w:val="28"/>
              </w:rPr>
              <w:tab/>
            </w:r>
            <w:r w:rsidRPr="00347522">
              <w:rPr>
                <w:b/>
                <w:noProof/>
                <w:webHidden/>
                <w:sz w:val="28"/>
                <w:szCs w:val="28"/>
              </w:rPr>
              <w:fldChar w:fldCharType="begin"/>
            </w:r>
            <w:r w:rsidRPr="00347522">
              <w:rPr>
                <w:b/>
                <w:noProof/>
                <w:webHidden/>
                <w:sz w:val="28"/>
                <w:szCs w:val="28"/>
              </w:rPr>
              <w:instrText xml:space="preserve"> PAGEREF _Toc210462843 \h </w:instrText>
            </w:r>
            <w:r w:rsidRPr="00347522">
              <w:rPr>
                <w:b/>
                <w:noProof/>
                <w:webHidden/>
                <w:sz w:val="28"/>
                <w:szCs w:val="28"/>
              </w:rPr>
            </w:r>
            <w:r w:rsidRPr="00347522">
              <w:rPr>
                <w:b/>
                <w:noProof/>
                <w:webHidden/>
                <w:sz w:val="28"/>
                <w:szCs w:val="28"/>
              </w:rPr>
              <w:fldChar w:fldCharType="separate"/>
            </w:r>
            <w:r w:rsidRPr="00347522">
              <w:rPr>
                <w:b/>
                <w:noProof/>
                <w:webHidden/>
                <w:sz w:val="28"/>
                <w:szCs w:val="28"/>
              </w:rPr>
              <w:t>2</w:t>
            </w:r>
            <w:r w:rsidRPr="00347522">
              <w:rPr>
                <w:b/>
                <w:noProof/>
                <w:webHidden/>
                <w:sz w:val="28"/>
                <w:szCs w:val="28"/>
              </w:rPr>
              <w:fldChar w:fldCharType="end"/>
            </w:r>
          </w:hyperlink>
        </w:p>
        <w:p w:rsidR="00167732" w:rsidRPr="00347522" w:rsidRDefault="00564E7C" w:rsidP="00167732">
          <w:pPr>
            <w:pStyle w:val="TOC1"/>
            <w:tabs>
              <w:tab w:val="right" w:leader="dot" w:pos="9062"/>
            </w:tabs>
            <w:spacing w:line="276" w:lineRule="auto"/>
            <w:rPr>
              <w:rFonts w:eastAsiaTheme="minorEastAsia"/>
              <w:b/>
              <w:noProof/>
              <w:sz w:val="28"/>
              <w:szCs w:val="28"/>
              <w:lang w:val="en-US"/>
            </w:rPr>
          </w:pPr>
          <w:hyperlink w:anchor="_Toc210462844" w:history="1">
            <w:r w:rsidR="00167732" w:rsidRPr="00347522">
              <w:rPr>
                <w:rStyle w:val="Hyperlink"/>
                <w:b/>
                <w:noProof/>
                <w:sz w:val="28"/>
                <w:szCs w:val="28"/>
              </w:rPr>
              <w:t>LỜI NÓI ĐẦU</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_Toc210462844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1</w:t>
            </w:r>
            <w:r w:rsidR="00167732" w:rsidRPr="00347522">
              <w:rPr>
                <w:b/>
                <w:noProof/>
                <w:webHidden/>
                <w:sz w:val="28"/>
                <w:szCs w:val="28"/>
              </w:rPr>
              <w:fldChar w:fldCharType="end"/>
            </w:r>
          </w:hyperlink>
        </w:p>
        <w:p w:rsidR="00167732" w:rsidRPr="00347522" w:rsidRDefault="00564E7C" w:rsidP="00167732">
          <w:pPr>
            <w:pStyle w:val="TOC1"/>
            <w:tabs>
              <w:tab w:val="right" w:leader="dot" w:pos="9062"/>
            </w:tabs>
            <w:spacing w:line="276" w:lineRule="auto"/>
            <w:rPr>
              <w:rFonts w:eastAsiaTheme="minorEastAsia"/>
              <w:b/>
              <w:noProof/>
              <w:sz w:val="28"/>
              <w:szCs w:val="28"/>
              <w:lang w:val="en-US"/>
            </w:rPr>
          </w:pPr>
          <w:hyperlink w:anchor="_Toc210462845" w:history="1">
            <w:r w:rsidR="00167732" w:rsidRPr="00347522">
              <w:rPr>
                <w:rStyle w:val="Hyperlink"/>
                <w:b/>
                <w:noProof/>
                <w:sz w:val="28"/>
                <w:szCs w:val="28"/>
              </w:rPr>
              <w:t>CHƯƠNG 1. TỔNG QUAN ĐỀ TÀI</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_Toc210462845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2</w:t>
            </w:r>
            <w:r w:rsidR="00167732" w:rsidRPr="00347522">
              <w:rPr>
                <w:b/>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46" w:history="1">
            <w:r w:rsidR="00167732" w:rsidRPr="00347522">
              <w:rPr>
                <w:rStyle w:val="Hyperlink"/>
                <w:noProof/>
                <w:sz w:val="28"/>
                <w:szCs w:val="28"/>
              </w:rPr>
              <w:t>1.1 Giới thiệu đề tài:</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_Toc210462846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47" w:history="1">
            <w:r w:rsidR="00167732" w:rsidRPr="00347522">
              <w:rPr>
                <w:rStyle w:val="Hyperlink"/>
                <w:noProof/>
                <w:sz w:val="28"/>
                <w:szCs w:val="28"/>
              </w:rPr>
              <w:t>1.2 Mục đích của đề tài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48" w:history="1">
            <w:r w:rsidR="00167732" w:rsidRPr="00347522">
              <w:rPr>
                <w:rStyle w:val="Hyperlink"/>
                <w:noProof/>
                <w:sz w:val="28"/>
                <w:szCs w:val="28"/>
              </w:rPr>
              <w:t>1.3 Đối tượng, phạm vi nguyên cứu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4</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49" w:history="1">
            <w:r w:rsidR="00167732" w:rsidRPr="00347522">
              <w:rPr>
                <w:rStyle w:val="Hyperlink"/>
                <w:noProof/>
                <w:sz w:val="28"/>
                <w:szCs w:val="28"/>
              </w:rPr>
              <w:t>1.4 Ý nghĩa của đề tài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_Toc210462849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50" w:history="1">
            <w:r w:rsidR="00167732" w:rsidRPr="00347522">
              <w:rPr>
                <w:rStyle w:val="Hyperlink"/>
                <w:noProof/>
                <w:sz w:val="28"/>
                <w:szCs w:val="28"/>
              </w:rPr>
              <w:t>1.5 Cơ sở lý thuyết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_Toc210462850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1" w:history="1">
            <w:r w:rsidR="00167732" w:rsidRPr="00347522">
              <w:rPr>
                <w:rStyle w:val="Hyperlink"/>
                <w:noProof/>
                <w:sz w:val="28"/>
                <w:szCs w:val="28"/>
              </w:rPr>
              <w:t>1.5.1. XAMPP</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_Toc210462851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2" w:history="1">
            <w:r w:rsidR="00167732" w:rsidRPr="00347522">
              <w:rPr>
                <w:rStyle w:val="Hyperlink"/>
                <w:noProof/>
                <w:sz w:val="28"/>
                <w:szCs w:val="28"/>
              </w:rPr>
              <w:t>1.5.2. Khái niệm PHP</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_Toc210462852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5</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53" w:history="1">
            <w:r w:rsidR="00167732" w:rsidRPr="00347522">
              <w:rPr>
                <w:rStyle w:val="Hyperlink"/>
                <w:noProof/>
                <w:sz w:val="28"/>
                <w:szCs w:val="28"/>
              </w:rPr>
              <w:t>1.6 Cơ sở dữ liệu SQL :</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_Toc210462853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4" w:history="1">
            <w:r w:rsidR="00167732" w:rsidRPr="00347522">
              <w:rPr>
                <w:rStyle w:val="Hyperlink"/>
                <w:bCs/>
                <w:noProof/>
                <w:sz w:val="28"/>
                <w:szCs w:val="28"/>
              </w:rPr>
              <w:t>1.6.1. Giới thiệu cơ sở dữ liệu</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_Toc210462854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5" w:history="1">
            <w:r w:rsidR="00167732" w:rsidRPr="00347522">
              <w:rPr>
                <w:rStyle w:val="Hyperlink"/>
                <w:noProof/>
                <w:sz w:val="28"/>
                <w:szCs w:val="28"/>
              </w:rPr>
              <w:t>1.6.2. Mục đích sử dụng cơ sở dữ liệu</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_Toc210462855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6</w:t>
            </w:r>
            <w:r w:rsidR="00167732" w:rsidRPr="00347522">
              <w:rPr>
                <w:noProof/>
                <w:webHidden/>
                <w:sz w:val="28"/>
                <w:szCs w:val="28"/>
              </w:rPr>
              <w:fldChar w:fldCharType="end"/>
            </w:r>
          </w:hyperlink>
        </w:p>
        <w:p w:rsidR="00167732" w:rsidRPr="00347522" w:rsidRDefault="00564E7C" w:rsidP="00167732">
          <w:pPr>
            <w:pStyle w:val="TOC1"/>
            <w:tabs>
              <w:tab w:val="right" w:leader="dot" w:pos="9062"/>
            </w:tabs>
            <w:spacing w:line="276" w:lineRule="auto"/>
            <w:rPr>
              <w:rFonts w:eastAsiaTheme="minorEastAsia"/>
              <w:b/>
              <w:noProof/>
              <w:sz w:val="28"/>
              <w:szCs w:val="28"/>
              <w:lang w:val="en-US"/>
            </w:rPr>
          </w:pPr>
          <w:hyperlink w:anchor="_Toc210462856" w:history="1">
            <w:r w:rsidR="00167732" w:rsidRPr="00347522">
              <w:rPr>
                <w:rStyle w:val="Hyperlink"/>
                <w:b/>
                <w:noProof/>
                <w:sz w:val="28"/>
                <w:szCs w:val="28"/>
              </w:rPr>
              <w:t>CHƯƠNG 2. KHẢO SÁT VÀ PHÂN TÍCH</w:t>
            </w:r>
            <w:r w:rsidR="00167732" w:rsidRPr="00347522">
              <w:rPr>
                <w:b/>
                <w:noProof/>
                <w:webHidden/>
                <w:sz w:val="28"/>
                <w:szCs w:val="28"/>
              </w:rPr>
              <w:tab/>
            </w:r>
            <w:r w:rsidR="00167732" w:rsidRPr="00347522">
              <w:rPr>
                <w:b/>
                <w:noProof/>
                <w:webHidden/>
                <w:sz w:val="28"/>
                <w:szCs w:val="28"/>
              </w:rPr>
              <w:fldChar w:fldCharType="begin"/>
            </w:r>
            <w:r w:rsidR="00167732" w:rsidRPr="00347522">
              <w:rPr>
                <w:b/>
                <w:noProof/>
                <w:webHidden/>
                <w:sz w:val="28"/>
                <w:szCs w:val="28"/>
              </w:rPr>
              <w:instrText xml:space="preserve"> PAGEREF _Toc210462856 \h </w:instrText>
            </w:r>
            <w:r w:rsidR="00167732" w:rsidRPr="00347522">
              <w:rPr>
                <w:b/>
                <w:noProof/>
                <w:webHidden/>
                <w:sz w:val="28"/>
                <w:szCs w:val="28"/>
              </w:rPr>
            </w:r>
            <w:r w:rsidR="00167732" w:rsidRPr="00347522">
              <w:rPr>
                <w:b/>
                <w:noProof/>
                <w:webHidden/>
                <w:sz w:val="28"/>
                <w:szCs w:val="28"/>
              </w:rPr>
              <w:fldChar w:fldCharType="separate"/>
            </w:r>
            <w:r w:rsidR="00167732" w:rsidRPr="00347522">
              <w:rPr>
                <w:b/>
                <w:noProof/>
                <w:webHidden/>
                <w:sz w:val="28"/>
                <w:szCs w:val="28"/>
              </w:rPr>
              <w:t>8</w:t>
            </w:r>
            <w:r w:rsidR="00167732" w:rsidRPr="00347522">
              <w:rPr>
                <w:b/>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57" w:history="1">
            <w:r w:rsidR="00167732" w:rsidRPr="00347522">
              <w:rPr>
                <w:rStyle w:val="Hyperlink"/>
                <w:noProof/>
                <w:sz w:val="28"/>
                <w:szCs w:val="28"/>
              </w:rPr>
              <w:t>2.1. Khảo sát hiện trạng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8</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8" w:history="1">
            <w:r w:rsidR="00167732" w:rsidRPr="00347522">
              <w:rPr>
                <w:rStyle w:val="Hyperlink"/>
                <w:noProof/>
                <w:sz w:val="28"/>
                <w:szCs w:val="28"/>
              </w:rPr>
              <w:t>2.1.1. Thực trạng chung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8</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59" w:history="1">
            <w:r w:rsidR="00167732" w:rsidRPr="00347522">
              <w:rPr>
                <w:rStyle w:val="Hyperlink"/>
                <w:noProof/>
                <w:sz w:val="28"/>
                <w:szCs w:val="28"/>
              </w:rPr>
              <w:t>2.1.2. Vấn đề tồn tại</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_Toc210462859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60" w:history="1">
            <w:r w:rsidR="00167732" w:rsidRPr="00347522">
              <w:rPr>
                <w:rStyle w:val="Hyperlink"/>
                <w:noProof/>
                <w:sz w:val="28"/>
                <w:szCs w:val="28"/>
              </w:rPr>
              <w:t>2.2. Xác định yêu cầu hệ thống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_Toc210462860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61" w:history="1">
            <w:r w:rsidR="00167732" w:rsidRPr="00347522">
              <w:rPr>
                <w:rStyle w:val="Hyperlink"/>
                <w:noProof/>
                <w:sz w:val="28"/>
                <w:szCs w:val="28"/>
              </w:rPr>
              <w:t>2.2.1. Mục tiêu hệ thống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_Toc210462861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62" w:history="1">
            <w:r w:rsidR="00167732" w:rsidRPr="00347522">
              <w:rPr>
                <w:rStyle w:val="Hyperlink"/>
                <w:noProof/>
                <w:sz w:val="28"/>
                <w:szCs w:val="28"/>
              </w:rPr>
              <w:t>2.2.2. Yêu cầu chức năng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_Toc210462862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9</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63" w:history="1">
            <w:r w:rsidR="00167732" w:rsidRPr="00347522">
              <w:rPr>
                <w:rStyle w:val="Hyperlink"/>
                <w:noProof/>
                <w:sz w:val="28"/>
                <w:szCs w:val="28"/>
              </w:rPr>
              <w:t>2.2.3. Áp dụng tiêu chuẩn kỹ thuật</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_Toc210462863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10</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64" w:history="1">
            <w:r w:rsidR="00167732" w:rsidRPr="00347522">
              <w:rPr>
                <w:rStyle w:val="Hyperlink"/>
                <w:noProof/>
                <w:sz w:val="28"/>
                <w:szCs w:val="28"/>
              </w:rPr>
              <w:t>2.3 Biểu đồ use case (Tổng quát, phân rã)</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_Toc210462864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11</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65" w:history="1">
            <w:r w:rsidR="00167732" w:rsidRPr="00347522">
              <w:rPr>
                <w:rStyle w:val="Hyperlink"/>
                <w:noProof/>
                <w:sz w:val="28"/>
                <w:szCs w:val="28"/>
                <w:lang w:val="en-US"/>
              </w:rPr>
              <w:t xml:space="preserve">2.3.1 </w:t>
            </w:r>
            <w:r w:rsidR="00167732" w:rsidRPr="00347522">
              <w:rPr>
                <w:rStyle w:val="Hyperlink"/>
                <w:noProof/>
                <w:sz w:val="28"/>
                <w:szCs w:val="28"/>
                <w:lang w:val="vi-VN"/>
              </w:rPr>
              <w:t>Biểu đồ Usecase mức tổng quát</w:t>
            </w:r>
            <w:r w:rsidR="00167732" w:rsidRPr="00347522">
              <w:rPr>
                <w:rStyle w:val="Hyperlink"/>
                <w:noProof/>
                <w:sz w:val="28"/>
                <w:szCs w:val="28"/>
              </w:rPr>
              <w:t>:</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_Toc210462865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12</w:t>
            </w:r>
            <w:r w:rsidR="00167732" w:rsidRPr="00347522">
              <w:rPr>
                <w:noProof/>
                <w:webHidden/>
                <w:sz w:val="28"/>
                <w:szCs w:val="28"/>
              </w:rPr>
              <w:fldChar w:fldCharType="end"/>
            </w:r>
          </w:hyperlink>
        </w:p>
        <w:p w:rsidR="00167732" w:rsidRPr="00347522" w:rsidRDefault="00564E7C" w:rsidP="00167732">
          <w:pPr>
            <w:pStyle w:val="TOC3"/>
            <w:tabs>
              <w:tab w:val="right" w:leader="dot" w:pos="9062"/>
            </w:tabs>
            <w:spacing w:line="276" w:lineRule="auto"/>
            <w:rPr>
              <w:rFonts w:eastAsiaTheme="minorEastAsia"/>
              <w:noProof/>
              <w:sz w:val="28"/>
              <w:szCs w:val="28"/>
              <w:lang w:val="en-US"/>
            </w:rPr>
          </w:pPr>
          <w:hyperlink w:anchor="_Toc210462866" w:history="1">
            <w:r w:rsidR="00167732" w:rsidRPr="00347522">
              <w:rPr>
                <w:rStyle w:val="Hyperlink"/>
                <w:noProof/>
                <w:sz w:val="28"/>
                <w:szCs w:val="28"/>
                <w:lang w:val="en-US"/>
              </w:rPr>
              <w:t>2.3.2 Đặc tả yêu cầu chức năng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_Toc210462866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16</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67" w:history="1">
            <w:r w:rsidR="00167732" w:rsidRPr="00347522">
              <w:rPr>
                <w:rStyle w:val="Hyperlink"/>
                <w:noProof/>
                <w:sz w:val="28"/>
                <w:szCs w:val="28"/>
              </w:rPr>
              <w:t>2.4 Biểu đồ tuần tự</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_Toc210462867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21</w:t>
            </w:r>
            <w:r w:rsidR="00167732" w:rsidRPr="00347522">
              <w:rPr>
                <w:noProof/>
                <w:webHidden/>
                <w:sz w:val="28"/>
                <w:szCs w:val="28"/>
              </w:rPr>
              <w:fldChar w:fldCharType="end"/>
            </w:r>
          </w:hyperlink>
        </w:p>
        <w:p w:rsidR="00167732" w:rsidRPr="00347522" w:rsidRDefault="00564E7C" w:rsidP="00167732">
          <w:pPr>
            <w:pStyle w:val="TOC2"/>
            <w:tabs>
              <w:tab w:val="right" w:leader="dot" w:pos="9062"/>
            </w:tabs>
            <w:spacing w:line="276" w:lineRule="auto"/>
            <w:rPr>
              <w:rFonts w:eastAsiaTheme="minorEastAsia"/>
              <w:noProof/>
              <w:sz w:val="28"/>
              <w:szCs w:val="28"/>
              <w:lang w:val="en-US"/>
            </w:rPr>
          </w:pPr>
          <w:hyperlink w:anchor="_Toc210462868" w:history="1">
            <w:r w:rsidR="00167732" w:rsidRPr="00347522">
              <w:rPr>
                <w:rStyle w:val="Hyperlink"/>
                <w:noProof/>
                <w:sz w:val="28"/>
                <w:szCs w:val="28"/>
                <w:lang w:val="en-US" w:eastAsia="vi-VN"/>
              </w:rPr>
              <w:t>2.5 Biểu đồ hoạt động</w:t>
            </w:r>
            <w:r w:rsidR="00167732" w:rsidRPr="00347522">
              <w:rPr>
                <w:noProof/>
                <w:webHidden/>
                <w:sz w:val="28"/>
                <w:szCs w:val="28"/>
              </w:rPr>
              <w:tab/>
            </w:r>
            <w:r w:rsidR="00167732" w:rsidRPr="00347522">
              <w:rPr>
                <w:noProof/>
                <w:webHidden/>
                <w:sz w:val="28"/>
                <w:szCs w:val="28"/>
              </w:rPr>
              <w:fldChar w:fldCharType="begin"/>
            </w:r>
            <w:r w:rsidR="00167732" w:rsidRPr="00347522">
              <w:rPr>
                <w:noProof/>
                <w:webHidden/>
                <w:sz w:val="28"/>
                <w:szCs w:val="28"/>
              </w:rPr>
              <w:instrText xml:space="preserve"> PAGEREF _Toc210462868 \h </w:instrText>
            </w:r>
            <w:r w:rsidR="00167732" w:rsidRPr="00347522">
              <w:rPr>
                <w:noProof/>
                <w:webHidden/>
                <w:sz w:val="28"/>
                <w:szCs w:val="28"/>
              </w:rPr>
            </w:r>
            <w:r w:rsidR="00167732" w:rsidRPr="00347522">
              <w:rPr>
                <w:noProof/>
                <w:webHidden/>
                <w:sz w:val="28"/>
                <w:szCs w:val="28"/>
              </w:rPr>
              <w:fldChar w:fldCharType="separate"/>
            </w:r>
            <w:r w:rsidR="00167732" w:rsidRPr="00347522">
              <w:rPr>
                <w:noProof/>
                <w:webHidden/>
                <w:sz w:val="28"/>
                <w:szCs w:val="28"/>
              </w:rPr>
              <w:t>28</w:t>
            </w:r>
            <w:r w:rsidR="00167732" w:rsidRPr="00347522">
              <w:rPr>
                <w:noProof/>
                <w:webHidden/>
                <w:sz w:val="28"/>
                <w:szCs w:val="28"/>
              </w:rPr>
              <w:fldChar w:fldCharType="end"/>
            </w:r>
          </w:hyperlink>
        </w:p>
        <w:p w:rsidR="00167732" w:rsidRPr="00A96A25" w:rsidRDefault="00167732" w:rsidP="00A96A25">
          <w:pPr>
            <w:pStyle w:val="TOC2"/>
            <w:tabs>
              <w:tab w:val="right" w:leader="dot" w:pos="9062"/>
            </w:tabs>
            <w:spacing w:line="276" w:lineRule="auto"/>
            <w:rPr>
              <w:rFonts w:eastAsiaTheme="minorEastAsia"/>
              <w:noProof/>
              <w:sz w:val="28"/>
              <w:szCs w:val="28"/>
              <w:lang w:val="en-US"/>
            </w:rPr>
          </w:pPr>
          <w:r w:rsidRPr="00347522">
            <w:rPr>
              <w:b/>
              <w:bCs/>
              <w:noProof/>
              <w:sz w:val="28"/>
              <w:szCs w:val="28"/>
            </w:rPr>
            <w:fldChar w:fldCharType="end"/>
          </w:r>
        </w:p>
      </w:sdtContent>
    </w:sdt>
    <w:p w:rsidR="00167732" w:rsidRDefault="00167732" w:rsidP="00167732">
      <w:pPr>
        <w:rPr>
          <w:b/>
          <w:color w:val="000000"/>
          <w:sz w:val="26"/>
          <w:szCs w:val="26"/>
        </w:rPr>
        <w:sectPr w:rsidR="00167732">
          <w:footerReference w:type="default" r:id="rId9"/>
          <w:pgSz w:w="11907" w:h="16840"/>
          <w:pgMar w:top="1418" w:right="1134" w:bottom="1134" w:left="1701" w:header="567" w:footer="567" w:gutter="0"/>
          <w:pgNumType w:start="1"/>
          <w:cols w:space="720"/>
        </w:sectPr>
      </w:pPr>
    </w:p>
    <w:p w:rsidR="00167732" w:rsidRPr="00AB11C2" w:rsidRDefault="00167732" w:rsidP="00167732">
      <w:pPr>
        <w:pStyle w:val="Heading1"/>
      </w:pPr>
      <w:bookmarkStart w:id="3" w:name="_Toc210462844"/>
      <w:r>
        <w:lastRenderedPageBreak/>
        <w:t>LỜI NÓI ĐẦU</w:t>
      </w:r>
      <w:bookmarkEnd w:id="3"/>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Trong thời đại công nghệ 4.0, mua sắm trực tuyến ngày càng trở thành xu hướng phổ biến và không thể thiếu trong đời sống hiện đại. Ngày nay, người tiêu dùng có xu hướng tìm kiếm sự tiện lợi, nhanh chóng và dễ dàng khi mua hàng, đặc biệt là trong lĩnh vực thực phẩm và đồ uống. Theo các báo cáo nghiên cứu thị trường, ngành thương mại điện tử tại Việt Nam đang phát triển mạnh mẽ, trong đó nhóm ngành đồ uống, cà phê và ăn uống nhanh cũng đang có nhiều tiề m năng mở rộng trên nền tảng số.</w:t>
      </w:r>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Bên cạnh đó, cà phê không chỉ đơn thuần là một loại đồ uống mà còn là nét văn hóa, thói quen và phong cách sống của nhiều người. Các cửa hàng, chuỗi thương hiệu cà phê hiện nay cũng ngày càng quan tâm đến việc xây dựng hình ảnh và mở rộng kinh doanh thông qua nền tảng trực tuyến. Tuy nhiên, không phải cửa hàng nào cũng có hệ thống website riêng để giới thiệu sản phẩm, nhận đơn hàng và hỗ trợ khách hàng một cách chuyên nghiệp.</w:t>
      </w:r>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 xml:space="preserve">Với mong muốn xây dựng một giải pháp bán hàng cà phê trực tuyến hiện đại, tiện lợi và dễ dàng quản lý, nhóm chúng tôi quyết định thực hiện đề tài: </w:t>
      </w:r>
      <w:r w:rsidRPr="00AB11C2">
        <w:rPr>
          <w:b/>
          <w:bCs/>
          <w:sz w:val="26"/>
          <w:szCs w:val="26"/>
        </w:rPr>
        <w:t>“</w:t>
      </w:r>
      <w:r w:rsidRPr="00AB11C2">
        <w:rPr>
          <w:bCs/>
          <w:sz w:val="26"/>
          <w:szCs w:val="26"/>
        </w:rPr>
        <w:t>Xây dựng website bán hàng cà phê trực tuyến bằng PHP và MySQL”</w:t>
      </w:r>
      <w:r w:rsidRPr="00AB11C2">
        <w:rPr>
          <w:sz w:val="26"/>
          <w:szCs w:val="26"/>
        </w:rPr>
        <w:t>. Đề tài không chỉ giúp khách hàng có thể tra cứu thông tin sản phẩm, đặt hàng nhanh chóng mọi lúc mọi nơi mà còn hỗ trợ doanh nghiệp/cửa hàng quản lý sản phẩm, đơn hàng, thông tin khách hàng và giao diện website một cách hiệu quả và chuyên nghiệp.</w:t>
      </w:r>
    </w:p>
    <w:p w:rsidR="00167732" w:rsidRDefault="00167732" w:rsidP="00167732">
      <w:r>
        <w:tab/>
      </w:r>
    </w:p>
    <w:p w:rsidR="00167732" w:rsidRDefault="00167732" w:rsidP="00167732">
      <w:pPr>
        <w:pStyle w:val="Heading1"/>
      </w:pPr>
      <w:r w:rsidRPr="0046550B">
        <w:br w:type="page"/>
      </w:r>
      <w:bookmarkStart w:id="4" w:name="_Toc207115312"/>
      <w:bookmarkStart w:id="5" w:name="_Toc205493802"/>
      <w:bookmarkStart w:id="6" w:name="_Toc9272658"/>
      <w:bookmarkStart w:id="7" w:name="_Toc206514193"/>
      <w:bookmarkStart w:id="8" w:name="_Toc209687097"/>
      <w:bookmarkStart w:id="9" w:name="_Toc209687378"/>
      <w:bookmarkStart w:id="10" w:name="_Toc209687718"/>
      <w:bookmarkStart w:id="11" w:name="_Toc209687868"/>
      <w:bookmarkStart w:id="12" w:name="_Toc210462845"/>
      <w:r w:rsidRPr="00AB11C2">
        <w:lastRenderedPageBreak/>
        <w:t>CHƯƠNG 1. TỔNG QUAN ĐỀ TÀI</w:t>
      </w:r>
      <w:bookmarkEnd w:id="4"/>
      <w:bookmarkEnd w:id="5"/>
      <w:bookmarkEnd w:id="6"/>
      <w:bookmarkEnd w:id="7"/>
      <w:bookmarkEnd w:id="8"/>
      <w:bookmarkEnd w:id="9"/>
      <w:bookmarkEnd w:id="10"/>
      <w:bookmarkEnd w:id="11"/>
      <w:bookmarkEnd w:id="12"/>
    </w:p>
    <w:p w:rsidR="00167732" w:rsidRPr="00816021" w:rsidRDefault="00167732" w:rsidP="00167732"/>
    <w:p w:rsidR="00167732" w:rsidRPr="00AB11C2" w:rsidRDefault="00167732" w:rsidP="00167732">
      <w:pPr>
        <w:pStyle w:val="Heading2"/>
        <w:ind w:firstLine="0"/>
      </w:pPr>
      <w:bookmarkStart w:id="13" w:name="_Toc207115313"/>
      <w:bookmarkStart w:id="14" w:name="_Toc9272659"/>
      <w:bookmarkStart w:id="15" w:name="_Toc206514194"/>
      <w:bookmarkStart w:id="16" w:name="_Toc205493803"/>
      <w:bookmarkStart w:id="17" w:name="_Toc209687098"/>
      <w:bookmarkStart w:id="18" w:name="_Toc209687379"/>
      <w:bookmarkStart w:id="19" w:name="_Toc209687719"/>
      <w:bookmarkStart w:id="20" w:name="_Toc209687869"/>
      <w:bookmarkStart w:id="21" w:name="_Toc210462846"/>
      <w:r w:rsidRPr="00AB11C2">
        <w:t>1.1 Giới thiệu đề tài:</w:t>
      </w:r>
      <w:bookmarkEnd w:id="13"/>
      <w:bookmarkEnd w:id="14"/>
      <w:bookmarkEnd w:id="15"/>
      <w:bookmarkEnd w:id="16"/>
      <w:bookmarkEnd w:id="17"/>
      <w:bookmarkEnd w:id="18"/>
      <w:bookmarkEnd w:id="19"/>
      <w:bookmarkEnd w:id="20"/>
      <w:bookmarkEnd w:id="21"/>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Bán hàng trực tuyến hiện nay đang được coi là một trong những chiến lược kinh doanh cực kỳ hiệu quả đối với các cửa hàng và doanh nghiệp, đặc biệt là việc xây dựng hệ thống website kết hợp với các trang mạng xã hội phát triển mạnh như Facebook, Instagram,... đang trở thành xu hướng tất yếu.</w:t>
      </w:r>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Chính vì vậy, chúng em chọn đề tài xây dựng hệ thống website bán hàng cà phê trực tuyến bằng PHP và MySQL nhằm hỗ trợ các quán cà phê hoặc doanh nghiệp kinh doanh cà phê có thể dễ dàng giới thiệu sản phẩm, thông tin về cửa hàng, thương hiệu, chương trình khuyến mãi,... đến với khách hàng một cách chuyên nghiệp và thuận tiện. Ngoài ra, khách hàng cũng có thể dễ dàng tra cứu thông tin sản phẩm, đặt hàng online, cũng như tìm hiểu thêm về các loại cà phê, cách pha chế, nguồn gốc sản phẩm mà họ quan tâm.</w:t>
      </w:r>
    </w:p>
    <w:p w:rsidR="00167732" w:rsidRPr="00AB11C2" w:rsidRDefault="00167732" w:rsidP="00167732">
      <w:pPr>
        <w:pStyle w:val="Heading2"/>
        <w:ind w:firstLine="0"/>
      </w:pPr>
      <w:bookmarkStart w:id="22" w:name="_Toc207115314"/>
      <w:bookmarkStart w:id="23" w:name="_Toc206514195"/>
      <w:bookmarkStart w:id="24" w:name="_Toc205493804"/>
      <w:bookmarkStart w:id="25" w:name="_Toc209687099"/>
      <w:bookmarkStart w:id="26" w:name="_Toc209687380"/>
      <w:bookmarkStart w:id="27" w:name="_Toc209687720"/>
      <w:bookmarkStart w:id="28" w:name="_Toc209687870"/>
      <w:bookmarkStart w:id="29" w:name="_Toc210462847"/>
      <w:r w:rsidRPr="00AB11C2">
        <w:t>1.2 Mục đích của đề tài :</w:t>
      </w:r>
      <w:bookmarkEnd w:id="22"/>
      <w:bookmarkEnd w:id="23"/>
      <w:bookmarkEnd w:id="24"/>
      <w:bookmarkEnd w:id="25"/>
      <w:bookmarkEnd w:id="26"/>
      <w:bookmarkEnd w:id="27"/>
      <w:bookmarkEnd w:id="28"/>
      <w:bookmarkEnd w:id="29"/>
    </w:p>
    <w:p w:rsidR="00167732" w:rsidRPr="00AB11C2" w:rsidRDefault="00167732" w:rsidP="00167732">
      <w:pPr>
        <w:pStyle w:val="NormalWeb"/>
        <w:spacing w:line="360" w:lineRule="auto"/>
        <w:ind w:firstLine="720"/>
        <w:jc w:val="both"/>
        <w:rPr>
          <w:sz w:val="26"/>
          <w:szCs w:val="26"/>
        </w:rPr>
      </w:pPr>
      <w:r w:rsidRPr="00AB11C2">
        <w:rPr>
          <w:sz w:val="26"/>
          <w:szCs w:val="26"/>
        </w:rPr>
        <w:t>Xây dựng một hệ thống website bán hàng trực tuyến chuyên cung cấp sản phẩm cà phê, bánh ngọt, đồ uống… với giao diện thân thiện, hình ảnh sinh động, thông tin sản phẩm đầy đủ và giá cả minh bạch; đồng thời tích hợp các công nghệ lập trình web (PHP, MySQL, JavaScript…) nhằm hỗ trợ quản lý sản phẩm, đơn hàng, thông tin khách hàng và trải nghiệm mua sắm trực tuyến hiệu quả.</w:t>
      </w:r>
    </w:p>
    <w:p w:rsidR="00167732" w:rsidRPr="00AB11C2" w:rsidRDefault="00167732" w:rsidP="00167732">
      <w:pPr>
        <w:pStyle w:val="NormalWeb"/>
        <w:spacing w:line="360" w:lineRule="auto"/>
        <w:jc w:val="both"/>
        <w:rPr>
          <w:rStyle w:val="Strong"/>
          <w:rFonts w:eastAsiaTheme="majorEastAsia"/>
          <w:sz w:val="26"/>
          <w:szCs w:val="26"/>
        </w:rPr>
      </w:pPr>
      <w:r w:rsidRPr="00AB11C2">
        <w:rPr>
          <w:rStyle w:val="Strong"/>
          <w:rFonts w:eastAsiaTheme="majorEastAsia"/>
          <w:sz w:val="26"/>
          <w:szCs w:val="26"/>
        </w:rPr>
        <w:t>Mục tiêu cụ thể:</w:t>
      </w:r>
    </w:p>
    <w:p w:rsidR="00167732" w:rsidRPr="00AB11C2" w:rsidRDefault="00167732" w:rsidP="00167732">
      <w:pPr>
        <w:pStyle w:val="NormalWeb"/>
        <w:numPr>
          <w:ilvl w:val="0"/>
          <w:numId w:val="15"/>
        </w:numPr>
        <w:spacing w:line="360" w:lineRule="auto"/>
        <w:jc w:val="both"/>
        <w:rPr>
          <w:b/>
          <w:sz w:val="26"/>
          <w:szCs w:val="26"/>
          <w:lang w:val="vi-VN"/>
        </w:rPr>
      </w:pPr>
      <w:r w:rsidRPr="00AB11C2">
        <w:rPr>
          <w:rStyle w:val="Strong"/>
          <w:rFonts w:eastAsiaTheme="majorEastAsia"/>
          <w:sz w:val="26"/>
          <w:szCs w:val="26"/>
        </w:rPr>
        <w:t>Về hiển thị sản phẩm</w:t>
      </w:r>
    </w:p>
    <w:p w:rsidR="00167732" w:rsidRPr="00167732" w:rsidRDefault="00167732" w:rsidP="00167732">
      <w:pPr>
        <w:pStyle w:val="ListParagraph"/>
        <w:numPr>
          <w:ilvl w:val="1"/>
          <w:numId w:val="16"/>
        </w:numPr>
        <w:spacing w:before="100" w:beforeAutospacing="1" w:after="100" w:afterAutospacing="1" w:line="360" w:lineRule="auto"/>
        <w:jc w:val="both"/>
        <w:rPr>
          <w:rFonts w:cs="Times New Roman"/>
          <w:szCs w:val="26"/>
          <w:lang w:val="vi-VN"/>
        </w:rPr>
      </w:pPr>
      <w:r w:rsidRPr="00167732">
        <w:rPr>
          <w:rFonts w:cs="Times New Roman"/>
          <w:szCs w:val="26"/>
          <w:lang w:val="vi-VN"/>
        </w:rPr>
        <w:t>Xây dựng trang chủ giới thiệu tổng quan về cửa hàng và các nhóm sản phẩm nổi bật.</w:t>
      </w:r>
    </w:p>
    <w:p w:rsidR="00167732" w:rsidRPr="00167732" w:rsidRDefault="00167732" w:rsidP="00167732">
      <w:pPr>
        <w:pStyle w:val="NormalWeb"/>
        <w:numPr>
          <w:ilvl w:val="1"/>
          <w:numId w:val="16"/>
        </w:numPr>
        <w:spacing w:line="360" w:lineRule="auto"/>
        <w:jc w:val="both"/>
        <w:rPr>
          <w:sz w:val="26"/>
          <w:szCs w:val="26"/>
          <w:lang w:val="vi-VN"/>
        </w:rPr>
      </w:pPr>
      <w:r w:rsidRPr="00167732">
        <w:rPr>
          <w:sz w:val="26"/>
          <w:szCs w:val="26"/>
          <w:lang w:val="vi-VN"/>
        </w:rPr>
        <w:t>Thiết kế trang danh mục hiển thị đầy đủ danh sách sản phẩm cà phê, bánh ngọt, đồ   uống… kèm hình ảnh minh họa, tên sản phẩm, giá bán và đánh giá (nếu có).</w:t>
      </w:r>
    </w:p>
    <w:p w:rsidR="00167732" w:rsidRPr="00167732" w:rsidRDefault="00167732" w:rsidP="00167732">
      <w:pPr>
        <w:pStyle w:val="NormalWeb"/>
        <w:numPr>
          <w:ilvl w:val="1"/>
          <w:numId w:val="16"/>
        </w:numPr>
        <w:spacing w:line="360" w:lineRule="auto"/>
        <w:jc w:val="both"/>
        <w:rPr>
          <w:sz w:val="26"/>
          <w:szCs w:val="26"/>
          <w:lang w:val="vi-VN"/>
        </w:rPr>
      </w:pPr>
      <w:r w:rsidRPr="00167732">
        <w:rPr>
          <w:sz w:val="26"/>
          <w:szCs w:val="26"/>
          <w:lang w:val="vi-VN"/>
        </w:rPr>
        <w:lastRenderedPageBreak/>
        <w:t>Xây dựng trang chi tiết sản phẩm, cung cấp thông tin mô tả, thành phần, khối lượng, tùy chọn (ví dụ: size cốc, mức đường, topping…), giá bán và nút “Thêm vào giỏ hàng”.</w:t>
      </w:r>
    </w:p>
    <w:p w:rsidR="00167732" w:rsidRPr="00167732" w:rsidRDefault="00167732" w:rsidP="00167732">
      <w:pPr>
        <w:pStyle w:val="NormalWeb"/>
        <w:numPr>
          <w:ilvl w:val="0"/>
          <w:numId w:val="15"/>
        </w:numPr>
        <w:spacing w:line="360" w:lineRule="auto"/>
        <w:jc w:val="both"/>
        <w:rPr>
          <w:b/>
          <w:sz w:val="26"/>
          <w:szCs w:val="26"/>
          <w:lang w:val="vi-VN"/>
        </w:rPr>
      </w:pPr>
      <w:r w:rsidRPr="00167732">
        <w:rPr>
          <w:rStyle w:val="Strong"/>
          <w:rFonts w:eastAsiaTheme="majorEastAsia"/>
          <w:sz w:val="26"/>
          <w:szCs w:val="26"/>
          <w:lang w:val="vi-VN"/>
        </w:rPr>
        <w:t>Về chức năng mua sắm trực tuyến</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Cho phép người dùng tìm kiếm sản phẩm theo tên, giá hoặc loại sản phẩm.</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Tích hợp giỏ hàng để khách hàng thêm, xóa, cập nhật số lượng sản phẩm.</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Xây dựng quy trình đặt hàng trực tuyến: nhập thông tin người mua, địa chỉ giao hàng, lựa chọn phương thức thanh toán.</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Gửi email xác nhận đơn hàng tự động cho khách sau khi đặt hàng thành công.</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quản lý tài khoản khách hàng</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Cung cấp chức năng đăng ký tài khoản với thông tin cơ bản: họ tên, email, số điện thoại, mật khẩu.</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Hỗ trợ đăng nhập/đăng xuất và khôi phục mật khẩu qua email.</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Cho phép khách hàng theo dõi lịch sử đơn hàng, trạng thái đơn hàng và chỉnh sửa thông tin cá nhân.</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quản trị hệ thống (Admin)</w:t>
      </w:r>
    </w:p>
    <w:p w:rsidR="00167732" w:rsidRPr="00167732" w:rsidRDefault="00167732" w:rsidP="00167732">
      <w:pPr>
        <w:pStyle w:val="ListParagraph"/>
        <w:numPr>
          <w:ilvl w:val="1"/>
          <w:numId w:val="18"/>
        </w:numPr>
        <w:spacing w:before="100" w:beforeAutospacing="1" w:after="100" w:afterAutospacing="1" w:line="360" w:lineRule="auto"/>
        <w:jc w:val="both"/>
        <w:rPr>
          <w:rFonts w:cs="Times New Roman"/>
          <w:szCs w:val="26"/>
          <w:lang w:val="vi-VN"/>
        </w:rPr>
      </w:pPr>
      <w:r w:rsidRPr="00167732">
        <w:rPr>
          <w:rFonts w:cs="Times New Roman"/>
          <w:szCs w:val="26"/>
          <w:lang w:val="vi-VN"/>
        </w:rPr>
        <w:t>Quản lý sản phẩm: thêm mới, chỉnh sửa, xóa sản phẩm, thay đổi hình ảnh và giá.</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Quản lý đơn hàng: xem chi tiết, cập nhật trạng thái (đang xử lý, đang giao, đã giao), hủy đơn hàng.</w:t>
      </w:r>
    </w:p>
    <w:p w:rsidR="00167732" w:rsidRPr="00167732" w:rsidRDefault="00167732" w:rsidP="00167732">
      <w:pPr>
        <w:pStyle w:val="NormalWeb"/>
        <w:numPr>
          <w:ilvl w:val="1"/>
          <w:numId w:val="18"/>
        </w:numPr>
        <w:spacing w:line="360" w:lineRule="auto"/>
        <w:jc w:val="both"/>
        <w:rPr>
          <w:sz w:val="26"/>
          <w:szCs w:val="26"/>
          <w:lang w:val="vi-VN"/>
        </w:rPr>
      </w:pPr>
      <w:r w:rsidRPr="00167732">
        <w:rPr>
          <w:sz w:val="26"/>
          <w:szCs w:val="26"/>
          <w:lang w:val="vi-VN"/>
        </w:rPr>
        <w:t>Quản lý thông tin khách hàng và phản hồi ý kiến của khách</w:t>
      </w:r>
    </w:p>
    <w:p w:rsidR="00167732" w:rsidRPr="00167732" w:rsidRDefault="00167732" w:rsidP="00167732">
      <w:pPr>
        <w:pStyle w:val="NormalWeb"/>
        <w:numPr>
          <w:ilvl w:val="0"/>
          <w:numId w:val="17"/>
        </w:numPr>
        <w:spacing w:line="360" w:lineRule="auto"/>
        <w:jc w:val="both"/>
        <w:rPr>
          <w:b/>
          <w:sz w:val="26"/>
          <w:szCs w:val="26"/>
          <w:lang w:val="vi-VN"/>
        </w:rPr>
      </w:pPr>
      <w:r w:rsidRPr="00167732">
        <w:rPr>
          <w:rStyle w:val="Strong"/>
          <w:rFonts w:eastAsiaTheme="majorEastAsia"/>
          <w:sz w:val="26"/>
          <w:szCs w:val="26"/>
          <w:lang w:val="vi-VN"/>
        </w:rPr>
        <w:t>Về công nghệ và trải nghiệm người dùng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Sử dụng </w:t>
      </w:r>
      <w:r w:rsidRPr="00167732">
        <w:rPr>
          <w:rStyle w:val="Strong"/>
          <w:rFonts w:eastAsiaTheme="majorEastAsia"/>
          <w:szCs w:val="26"/>
          <w:lang w:val="vi-VN"/>
        </w:rPr>
        <w:t>PHP</w:t>
      </w:r>
      <w:r w:rsidRPr="00167732">
        <w:rPr>
          <w:b/>
          <w:szCs w:val="26"/>
          <w:lang w:val="vi-VN"/>
        </w:rPr>
        <w:t xml:space="preserve"> </w:t>
      </w:r>
      <w:r w:rsidRPr="00167732">
        <w:rPr>
          <w:szCs w:val="26"/>
          <w:lang w:val="vi-VN"/>
        </w:rPr>
        <w:t>làm ngôn ngữ xử lý phía server.</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Sử dụng </w:t>
      </w:r>
      <w:r w:rsidRPr="00167732">
        <w:rPr>
          <w:rStyle w:val="Strong"/>
          <w:rFonts w:eastAsiaTheme="majorEastAsia"/>
          <w:szCs w:val="26"/>
          <w:lang w:val="vi-VN"/>
        </w:rPr>
        <w:t>MySQL</w:t>
      </w:r>
      <w:r w:rsidRPr="00167732">
        <w:rPr>
          <w:b/>
          <w:szCs w:val="26"/>
          <w:lang w:val="vi-VN"/>
        </w:rPr>
        <w:t xml:space="preserve"> </w:t>
      </w:r>
      <w:r w:rsidRPr="00167732">
        <w:rPr>
          <w:szCs w:val="26"/>
          <w:lang w:val="vi-VN"/>
        </w:rPr>
        <w:t>để thiết kế cơ sở dữ liệu, đảm bảo tính toàn vẹn và tối ưu truy vấn.</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 xml:space="preserve">Dùng </w:t>
      </w:r>
      <w:r w:rsidRPr="00167732">
        <w:rPr>
          <w:rStyle w:val="Strong"/>
          <w:rFonts w:eastAsiaTheme="majorEastAsia"/>
          <w:szCs w:val="26"/>
          <w:lang w:val="vi-VN"/>
        </w:rPr>
        <w:t>HTML5, CSS3, JavaScript</w:t>
      </w:r>
      <w:r w:rsidRPr="00167732">
        <w:rPr>
          <w:szCs w:val="26"/>
          <w:lang w:val="vi-VN"/>
        </w:rPr>
        <w:t xml:space="preserve"> để xây dựng giao diện tương tác, kết </w:t>
      </w:r>
      <w:r w:rsidRPr="00167732">
        <w:rPr>
          <w:szCs w:val="26"/>
          <w:lang w:val="vi-VN"/>
        </w:rPr>
        <w:lastRenderedPageBreak/>
        <w:t xml:space="preserve">hợp </w:t>
      </w:r>
      <w:r w:rsidRPr="00167732">
        <w:rPr>
          <w:rStyle w:val="Strong"/>
          <w:rFonts w:eastAsiaTheme="majorEastAsia"/>
          <w:szCs w:val="26"/>
          <w:lang w:val="vi-VN"/>
        </w:rPr>
        <w:t>AJAX</w:t>
      </w:r>
      <w:r w:rsidRPr="00167732">
        <w:rPr>
          <w:szCs w:val="26"/>
          <w:lang w:val="vi-VN"/>
        </w:rPr>
        <w:t xml:space="preserve"> để tải dữ liệu động.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Đảm bảo website tương thích trên nhiều thiết bị (desktop, tablet, smartphone).</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Tối ưu tốc độ tải trang và bảo mật thông tin người dùng.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Tăng khả năng thu hút khách hàng thông qua hình ảnh sinh động và thông tin rõ ràng.</w:t>
      </w:r>
    </w:p>
    <w:p w:rsidR="00167732" w:rsidRPr="00167732" w:rsidRDefault="00167732" w:rsidP="00167732">
      <w:pPr>
        <w:pStyle w:val="BodyText"/>
        <w:numPr>
          <w:ilvl w:val="1"/>
          <w:numId w:val="18"/>
        </w:numPr>
        <w:spacing w:line="360" w:lineRule="auto"/>
        <w:jc w:val="both"/>
        <w:rPr>
          <w:szCs w:val="26"/>
          <w:lang w:val="vi-VN"/>
        </w:rPr>
      </w:pPr>
      <w:r w:rsidRPr="00167732">
        <w:rPr>
          <w:szCs w:val="26"/>
          <w:lang w:val="vi-VN"/>
        </w:rPr>
        <w:t>Cải thiện trải nghiệm mua sắm nhờ giao diện dễ dùng, tốc độ xử lý nhanh và quy trình đặt hàng đơn giản.</w:t>
      </w:r>
    </w:p>
    <w:p w:rsidR="00167732" w:rsidRPr="00167732" w:rsidRDefault="00167732" w:rsidP="00167732">
      <w:pPr>
        <w:pStyle w:val="Heading2"/>
        <w:ind w:firstLine="0"/>
        <w:rPr>
          <w:lang w:val="vi-VN"/>
        </w:rPr>
      </w:pPr>
      <w:bookmarkStart w:id="30" w:name="_Toc207115315"/>
      <w:bookmarkStart w:id="31" w:name="_Toc206514196"/>
      <w:bookmarkStart w:id="32" w:name="_Toc205493805"/>
      <w:bookmarkStart w:id="33" w:name="_Toc209687100"/>
      <w:bookmarkStart w:id="34" w:name="_Toc209687381"/>
      <w:bookmarkStart w:id="35" w:name="_Toc209687721"/>
      <w:bookmarkStart w:id="36" w:name="_Toc209687871"/>
      <w:bookmarkStart w:id="37" w:name="_Toc210462848"/>
      <w:r w:rsidRPr="00167732">
        <w:rPr>
          <w:lang w:val="vi-VN"/>
        </w:rPr>
        <w:t>1.3 Đối tượng, phạm vi nguyên cứu :</w:t>
      </w:r>
      <w:bookmarkEnd w:id="30"/>
      <w:bookmarkEnd w:id="31"/>
      <w:bookmarkEnd w:id="32"/>
      <w:bookmarkEnd w:id="33"/>
      <w:bookmarkEnd w:id="34"/>
      <w:bookmarkEnd w:id="35"/>
      <w:bookmarkEnd w:id="36"/>
      <w:bookmarkEnd w:id="37"/>
    </w:p>
    <w:p w:rsidR="00167732" w:rsidRPr="00AB11C2" w:rsidRDefault="00167732" w:rsidP="00167732">
      <w:pPr>
        <w:pStyle w:val="ListParagraph"/>
        <w:numPr>
          <w:ilvl w:val="0"/>
          <w:numId w:val="19"/>
        </w:numPr>
        <w:spacing w:line="360" w:lineRule="auto"/>
        <w:rPr>
          <w:rFonts w:cs="Times New Roman"/>
          <w:b/>
          <w:szCs w:val="26"/>
        </w:rPr>
      </w:pPr>
      <w:r w:rsidRPr="00AB11C2">
        <w:rPr>
          <w:rStyle w:val="Strong"/>
          <w:rFonts w:cs="Times New Roman"/>
          <w:color w:val="000000" w:themeColor="text1"/>
          <w:szCs w:val="26"/>
        </w:rPr>
        <w:t>Đối tượng nghiên cứu:</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PHP (xử lý logic, backend)</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MySQL (quản lý dữ liệu sản phẩm, người dùng, đơn hàng)</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JavaScript (tương tác người dùng)</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HTML/CSS (hiển thị giao diện)</w:t>
      </w:r>
    </w:p>
    <w:p w:rsidR="00167732" w:rsidRPr="00AB11C2" w:rsidRDefault="00167732" w:rsidP="00167732">
      <w:pPr>
        <w:pStyle w:val="NormalWeb"/>
        <w:numPr>
          <w:ilvl w:val="1"/>
          <w:numId w:val="19"/>
        </w:numPr>
        <w:spacing w:line="360" w:lineRule="auto"/>
        <w:jc w:val="both"/>
        <w:rPr>
          <w:sz w:val="26"/>
          <w:szCs w:val="26"/>
        </w:rPr>
      </w:pPr>
      <w:r w:rsidRPr="00AB11C2">
        <w:rPr>
          <w:sz w:val="26"/>
          <w:szCs w:val="26"/>
        </w:rPr>
        <w:t>Bootstrap (thiết kế giao diện responsive đẹp mắt)</w:t>
      </w:r>
    </w:p>
    <w:p w:rsidR="00167732" w:rsidRPr="00AB11C2" w:rsidRDefault="00167732" w:rsidP="00167732">
      <w:pPr>
        <w:pStyle w:val="ListParagraph"/>
        <w:numPr>
          <w:ilvl w:val="0"/>
          <w:numId w:val="20"/>
        </w:numPr>
        <w:spacing w:line="360" w:lineRule="auto"/>
        <w:rPr>
          <w:rFonts w:cs="Times New Roman"/>
          <w:b/>
          <w:szCs w:val="26"/>
        </w:rPr>
      </w:pPr>
      <w:r w:rsidRPr="00AB11C2">
        <w:rPr>
          <w:rStyle w:val="Strong"/>
          <w:rFonts w:cs="Times New Roman"/>
          <w:color w:val="000000" w:themeColor="text1"/>
          <w:szCs w:val="26"/>
        </w:rPr>
        <w:t>Phạm vi nghiên cứu:</w:t>
      </w:r>
    </w:p>
    <w:p w:rsidR="00167732" w:rsidRPr="00AB11C2" w:rsidRDefault="00167732" w:rsidP="00167732">
      <w:pPr>
        <w:pStyle w:val="NormalWeb"/>
        <w:numPr>
          <w:ilvl w:val="1"/>
          <w:numId w:val="20"/>
        </w:numPr>
        <w:tabs>
          <w:tab w:val="left" w:pos="720"/>
        </w:tabs>
        <w:spacing w:line="360" w:lineRule="auto"/>
        <w:jc w:val="both"/>
        <w:rPr>
          <w:sz w:val="26"/>
          <w:szCs w:val="26"/>
        </w:rPr>
      </w:pPr>
      <w:r w:rsidRPr="00AB11C2">
        <w:rPr>
          <w:sz w:val="26"/>
          <w:szCs w:val="26"/>
        </w:rPr>
        <w:t>Đối với website bán cà phê:</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Hiển thị danh mục sản phẩm cà phê, bánh, đồ uống.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Quản lý sản phẩm: thêm, sửa, xóa, cập nhật thông tin.</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Chức năng giỏ hàng và đặt hàng.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Quản lý đơn hàng và tình trạng thanh toán.</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Tích hợp đăng ký, đăng nhập người dùng.</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Tùy biến giao diện website theo thương hiệu (logo, menu,...).</w:t>
      </w:r>
    </w:p>
    <w:p w:rsidR="00167732" w:rsidRPr="00AB11C2" w:rsidRDefault="00167732" w:rsidP="00167732">
      <w:pPr>
        <w:pStyle w:val="NormalWeb"/>
        <w:numPr>
          <w:ilvl w:val="1"/>
          <w:numId w:val="20"/>
        </w:numPr>
        <w:tabs>
          <w:tab w:val="left" w:pos="1440"/>
        </w:tabs>
        <w:spacing w:line="360" w:lineRule="auto"/>
        <w:jc w:val="both"/>
        <w:rPr>
          <w:sz w:val="26"/>
          <w:szCs w:val="26"/>
        </w:rPr>
      </w:pPr>
      <w:r w:rsidRPr="00AB11C2">
        <w:rPr>
          <w:sz w:val="26"/>
          <w:szCs w:val="26"/>
        </w:rPr>
        <w:t>Hỗ trợ khách hàng thông qua chức năng liên hệ hoặc hỗ trợ trực tuyến.</w:t>
      </w:r>
    </w:p>
    <w:p w:rsidR="00167732" w:rsidRDefault="00167732" w:rsidP="00167732">
      <w:pPr>
        <w:spacing w:before="100" w:beforeAutospacing="1" w:after="100" w:afterAutospacing="1" w:line="360" w:lineRule="auto"/>
        <w:jc w:val="both"/>
        <w:rPr>
          <w:sz w:val="26"/>
          <w:szCs w:val="26"/>
        </w:rPr>
      </w:pPr>
    </w:p>
    <w:p w:rsidR="00167732" w:rsidRDefault="00167732" w:rsidP="00167732">
      <w:pPr>
        <w:spacing w:before="100" w:beforeAutospacing="1" w:after="100" w:afterAutospacing="1" w:line="360" w:lineRule="auto"/>
        <w:jc w:val="both"/>
        <w:rPr>
          <w:sz w:val="26"/>
          <w:szCs w:val="26"/>
        </w:rPr>
      </w:pPr>
    </w:p>
    <w:p w:rsidR="00167732" w:rsidRPr="00AB11C2" w:rsidRDefault="00167732" w:rsidP="00167732">
      <w:pPr>
        <w:spacing w:before="100" w:beforeAutospacing="1" w:after="100" w:afterAutospacing="1" w:line="360" w:lineRule="auto"/>
        <w:jc w:val="both"/>
        <w:rPr>
          <w:sz w:val="26"/>
          <w:szCs w:val="26"/>
        </w:rPr>
      </w:pPr>
    </w:p>
    <w:p w:rsidR="00167732" w:rsidRPr="00AB11C2" w:rsidRDefault="00167732" w:rsidP="00167732">
      <w:pPr>
        <w:pStyle w:val="Heading2"/>
        <w:ind w:firstLine="0"/>
      </w:pPr>
      <w:bookmarkStart w:id="38" w:name="_Toc207115316"/>
      <w:bookmarkStart w:id="39" w:name="_Toc206514197"/>
      <w:bookmarkStart w:id="40" w:name="_Toc205493806"/>
      <w:bookmarkStart w:id="41" w:name="_Toc209687101"/>
      <w:bookmarkStart w:id="42" w:name="_Toc209687382"/>
      <w:bookmarkStart w:id="43" w:name="_Toc209687722"/>
      <w:bookmarkStart w:id="44" w:name="_Toc209687872"/>
      <w:bookmarkStart w:id="45" w:name="_Toc210462849"/>
      <w:r w:rsidRPr="00AB11C2">
        <w:lastRenderedPageBreak/>
        <w:t>1.4 Ý nghĩa của đề tài :</w:t>
      </w:r>
      <w:bookmarkEnd w:id="38"/>
      <w:bookmarkEnd w:id="39"/>
      <w:bookmarkEnd w:id="40"/>
      <w:bookmarkEnd w:id="41"/>
      <w:bookmarkEnd w:id="42"/>
      <w:bookmarkEnd w:id="43"/>
      <w:bookmarkEnd w:id="44"/>
      <w:bookmarkEnd w:id="45"/>
    </w:p>
    <w:p w:rsidR="00167732" w:rsidRPr="00AB11C2" w:rsidRDefault="00167732" w:rsidP="00167732">
      <w:pPr>
        <w:spacing w:before="100" w:beforeAutospacing="1" w:after="100" w:afterAutospacing="1" w:line="360" w:lineRule="auto"/>
        <w:ind w:firstLine="720"/>
        <w:jc w:val="both"/>
        <w:rPr>
          <w:sz w:val="26"/>
          <w:szCs w:val="26"/>
        </w:rPr>
      </w:pPr>
      <w:r w:rsidRPr="00AB11C2">
        <w:rPr>
          <w:sz w:val="26"/>
          <w:szCs w:val="26"/>
        </w:rPr>
        <w:t>Việc xây dựng một website bán hàng cà phê trực tuyến sẽ giúp cửa hàng hoặc doanh nghiệp tiếp cận với khách hàng qua môi trường Internet một cách nhanh chóng và chuyên nghiệp. Giao diện bắt mắt, dễ sử dụng, hình ảnh sản phẩm hấp dẫn và thông tin rõ ràng sẽ giúp tăng trải nghiệm người dùng, thúc đẩy mua hàng, đồng thời giúp cửa hàng quản lý sản phẩm và đơn hàng hiệu quả hơn, tiết kiệm chi phí vận hành truyền thống.</w:t>
      </w:r>
    </w:p>
    <w:p w:rsidR="00167732" w:rsidRPr="00AB11C2" w:rsidRDefault="00167732" w:rsidP="00167732">
      <w:pPr>
        <w:pStyle w:val="Heading2"/>
        <w:ind w:firstLine="0"/>
      </w:pPr>
      <w:bookmarkStart w:id="46" w:name="_Toc207115317"/>
      <w:bookmarkStart w:id="47" w:name="_Toc206514198"/>
      <w:bookmarkStart w:id="48" w:name="_Toc205493807"/>
      <w:bookmarkStart w:id="49" w:name="_Toc209687102"/>
      <w:bookmarkStart w:id="50" w:name="_Toc209687383"/>
      <w:bookmarkStart w:id="51" w:name="_Toc209687723"/>
      <w:bookmarkStart w:id="52" w:name="_Toc209687873"/>
      <w:bookmarkStart w:id="53" w:name="_Toc210462850"/>
      <w:r w:rsidRPr="00AB11C2">
        <w:t>1.5 Cơ sở lý thuyết :</w:t>
      </w:r>
      <w:bookmarkEnd w:id="46"/>
      <w:bookmarkEnd w:id="47"/>
      <w:bookmarkEnd w:id="48"/>
      <w:bookmarkEnd w:id="49"/>
      <w:bookmarkEnd w:id="50"/>
      <w:bookmarkEnd w:id="51"/>
      <w:bookmarkEnd w:id="52"/>
      <w:bookmarkEnd w:id="53"/>
    </w:p>
    <w:p w:rsidR="00167732" w:rsidRPr="00AB11C2" w:rsidRDefault="00167732" w:rsidP="00167732">
      <w:pPr>
        <w:pStyle w:val="Heading3"/>
        <w:ind w:firstLine="0"/>
      </w:pPr>
      <w:bookmarkStart w:id="54" w:name="_Toc207115318"/>
      <w:bookmarkStart w:id="55" w:name="_Toc209687103"/>
      <w:bookmarkStart w:id="56" w:name="_Toc209687384"/>
      <w:bookmarkStart w:id="57" w:name="_Toc209687724"/>
      <w:bookmarkStart w:id="58" w:name="_Toc209687874"/>
      <w:bookmarkStart w:id="59" w:name="_Toc210462851"/>
      <w:r w:rsidRPr="00AB11C2">
        <w:rPr>
          <w:rStyle w:val="Strong"/>
          <w:rFonts w:eastAsiaTheme="majorEastAsia"/>
        </w:rPr>
        <w:t>1.5.1. XAMPP</w:t>
      </w:r>
      <w:bookmarkEnd w:id="54"/>
      <w:bookmarkEnd w:id="55"/>
      <w:bookmarkEnd w:id="56"/>
      <w:bookmarkEnd w:id="57"/>
      <w:bookmarkEnd w:id="58"/>
      <w:bookmarkEnd w:id="59"/>
    </w:p>
    <w:p w:rsidR="00167732" w:rsidRPr="00AB11C2" w:rsidRDefault="00167732" w:rsidP="00167732">
      <w:pPr>
        <w:pStyle w:val="NormalWeb"/>
        <w:spacing w:line="360" w:lineRule="auto"/>
        <w:ind w:firstLine="720"/>
        <w:jc w:val="both"/>
        <w:rPr>
          <w:sz w:val="26"/>
          <w:szCs w:val="26"/>
        </w:rPr>
      </w:pPr>
      <w:r w:rsidRPr="00AB11C2">
        <w:rPr>
          <w:sz w:val="26"/>
          <w:szCs w:val="26"/>
        </w:rPr>
        <w:t>XAMPP là một phần mềm cung cấp môi trường phát triển web tích hợp các công cụ như Apache (web server), MySQL (quản trị cơ sở dữ liệu), PHP, Perl,... giúp lập trình viên triển khai và kiểm thử website PHP một cách nhanh chóng ngay trên máy cá nhân.</w:t>
      </w:r>
    </w:p>
    <w:p w:rsidR="00167732" w:rsidRPr="00AB11C2" w:rsidRDefault="00167732" w:rsidP="00167732">
      <w:pPr>
        <w:pStyle w:val="Heading3"/>
        <w:ind w:firstLine="0"/>
      </w:pPr>
      <w:bookmarkStart w:id="60" w:name="_Toc207115319"/>
      <w:bookmarkStart w:id="61" w:name="_Toc209687104"/>
      <w:bookmarkStart w:id="62" w:name="_Toc209687385"/>
      <w:bookmarkStart w:id="63" w:name="_Toc209687725"/>
      <w:bookmarkStart w:id="64" w:name="_Toc209687875"/>
      <w:bookmarkStart w:id="65" w:name="_Toc210462852"/>
      <w:r w:rsidRPr="00AB11C2">
        <w:rPr>
          <w:rStyle w:val="Strong"/>
          <w:rFonts w:eastAsiaTheme="majorEastAsia"/>
        </w:rPr>
        <w:t>1.5.2. Khái niệm PHP</w:t>
      </w:r>
      <w:bookmarkEnd w:id="60"/>
      <w:bookmarkEnd w:id="61"/>
      <w:bookmarkEnd w:id="62"/>
      <w:bookmarkEnd w:id="63"/>
      <w:bookmarkEnd w:id="64"/>
      <w:bookmarkEnd w:id="65"/>
    </w:p>
    <w:p w:rsidR="00167732" w:rsidRPr="00506978" w:rsidRDefault="00167732" w:rsidP="00167732">
      <w:pPr>
        <w:pStyle w:val="NormalWeb"/>
        <w:spacing w:line="360" w:lineRule="auto"/>
        <w:ind w:firstLine="720"/>
        <w:jc w:val="both"/>
        <w:rPr>
          <w:sz w:val="26"/>
          <w:szCs w:val="26"/>
        </w:rPr>
      </w:pPr>
      <w:r w:rsidRPr="00AB11C2">
        <w:rPr>
          <w:sz w:val="26"/>
          <w:szCs w:val="26"/>
        </w:rPr>
        <w:t>PHP (viết tắt của “PHP: Hypertext Preprocessor”) là một ngôn ngữ lập trình server-side, mã nguồn mở, được sử dụng rộng rãi để phát triển các trang web động.</w:t>
      </w:r>
      <w:r w:rsidRPr="00AB11C2">
        <w:rPr>
          <w:sz w:val="26"/>
          <w:szCs w:val="26"/>
        </w:rPr>
        <w:br/>
        <w:t>PHP có thể dễ dàng kết hợp với MySQL để xây dựng các hệ thống website như trang bán hàng, quản lý sản</w:t>
      </w:r>
      <w:r>
        <w:rPr>
          <w:sz w:val="26"/>
          <w:szCs w:val="26"/>
        </w:rPr>
        <w:t xml:space="preserve"> phẩm, đăng nhập người dùng,...</w:t>
      </w:r>
    </w:p>
    <w:p w:rsidR="00167732" w:rsidRPr="00AB11C2" w:rsidRDefault="00167732" w:rsidP="00167732">
      <w:pPr>
        <w:pStyle w:val="ListParagraph"/>
        <w:numPr>
          <w:ilvl w:val="0"/>
          <w:numId w:val="21"/>
        </w:numPr>
        <w:spacing w:line="360" w:lineRule="auto"/>
        <w:rPr>
          <w:rFonts w:cs="Times New Roman"/>
          <w:b/>
          <w:szCs w:val="26"/>
        </w:rPr>
      </w:pPr>
      <w:r w:rsidRPr="00AB11C2">
        <w:rPr>
          <w:rStyle w:val="Strong"/>
          <w:rFonts w:cs="Times New Roman"/>
          <w:color w:val="000000" w:themeColor="text1"/>
          <w:szCs w:val="26"/>
        </w:rPr>
        <w:t>Tại sao nên dùng PHP</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Mã nguồn mở, miễn phí, dễ học và triển khai.</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Hỗ trợ mạnh mẽ cho việc kết nối cơ sở dữ liệu như MySQL.</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Hoạt động ổn định trên nhiều hệ điều hành.</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Cộng đồng lớn, nhiều thư viện hỗ trợ.</w:t>
      </w:r>
    </w:p>
    <w:p w:rsidR="00167732" w:rsidRPr="00AB11C2" w:rsidRDefault="00167732" w:rsidP="00167732">
      <w:pPr>
        <w:pStyle w:val="NormalWeb"/>
        <w:numPr>
          <w:ilvl w:val="1"/>
          <w:numId w:val="7"/>
        </w:numPr>
        <w:spacing w:line="360" w:lineRule="auto"/>
        <w:jc w:val="both"/>
        <w:rPr>
          <w:color w:val="000000" w:themeColor="text1"/>
          <w:sz w:val="26"/>
          <w:szCs w:val="26"/>
        </w:rPr>
      </w:pPr>
      <w:r w:rsidRPr="00AB11C2">
        <w:rPr>
          <w:color w:val="000000" w:themeColor="text1"/>
          <w:sz w:val="26"/>
          <w:szCs w:val="26"/>
        </w:rPr>
        <w:t>Kết hợp tốt với HTML/CSS và JavaScript để phát triển ứng dụng web hoàn chỉnh.</w:t>
      </w:r>
    </w:p>
    <w:p w:rsidR="00167732" w:rsidRDefault="00167732" w:rsidP="00167732">
      <w:pPr>
        <w:pStyle w:val="NormalWeb"/>
        <w:spacing w:line="360" w:lineRule="auto"/>
        <w:jc w:val="both"/>
        <w:rPr>
          <w:color w:val="000000" w:themeColor="text1"/>
          <w:sz w:val="26"/>
          <w:szCs w:val="26"/>
        </w:rPr>
      </w:pPr>
    </w:p>
    <w:p w:rsidR="00167732" w:rsidRPr="00AB11C2" w:rsidRDefault="00167732" w:rsidP="00167732">
      <w:pPr>
        <w:pStyle w:val="NormalWeb"/>
        <w:spacing w:line="360" w:lineRule="auto"/>
        <w:jc w:val="both"/>
        <w:rPr>
          <w:color w:val="000000" w:themeColor="text1"/>
          <w:sz w:val="26"/>
          <w:szCs w:val="26"/>
        </w:rPr>
      </w:pPr>
    </w:p>
    <w:p w:rsidR="00167732" w:rsidRPr="00AB11C2" w:rsidRDefault="00167732" w:rsidP="00167732">
      <w:pPr>
        <w:pStyle w:val="Heading2"/>
        <w:ind w:firstLine="0"/>
      </w:pPr>
      <w:bookmarkStart w:id="66" w:name="_Toc207115320"/>
      <w:bookmarkStart w:id="67" w:name="_Toc205493808"/>
      <w:bookmarkStart w:id="68" w:name="_Toc206514199"/>
      <w:bookmarkStart w:id="69" w:name="_Toc209687105"/>
      <w:bookmarkStart w:id="70" w:name="_Toc209687386"/>
      <w:bookmarkStart w:id="71" w:name="_Toc209687726"/>
      <w:bookmarkStart w:id="72" w:name="_Toc209687876"/>
      <w:bookmarkStart w:id="73" w:name="_Toc210462853"/>
      <w:r w:rsidRPr="00AB11C2">
        <w:lastRenderedPageBreak/>
        <w:t>1.6 Cơ sở dữ liệu SQL :</w:t>
      </w:r>
      <w:bookmarkEnd w:id="66"/>
      <w:bookmarkEnd w:id="67"/>
      <w:bookmarkEnd w:id="68"/>
      <w:bookmarkEnd w:id="69"/>
      <w:bookmarkEnd w:id="70"/>
      <w:bookmarkEnd w:id="71"/>
      <w:bookmarkEnd w:id="72"/>
      <w:bookmarkEnd w:id="73"/>
    </w:p>
    <w:p w:rsidR="00167732" w:rsidRPr="00AB11C2" w:rsidRDefault="00167732" w:rsidP="00167732">
      <w:pPr>
        <w:pStyle w:val="Heading3"/>
        <w:ind w:firstLine="0"/>
        <w:rPr>
          <w:color w:val="000000" w:themeColor="text1"/>
        </w:rPr>
      </w:pPr>
      <w:bookmarkStart w:id="74" w:name="_Toc207115321"/>
      <w:bookmarkStart w:id="75" w:name="_Toc209687106"/>
      <w:bookmarkStart w:id="76" w:name="_Toc209687387"/>
      <w:bookmarkStart w:id="77" w:name="_Toc209687727"/>
      <w:bookmarkStart w:id="78" w:name="_Toc209687877"/>
      <w:bookmarkStart w:id="79" w:name="_Toc210462854"/>
      <w:r w:rsidRPr="00AB11C2">
        <w:rPr>
          <w:rStyle w:val="Strong"/>
          <w:rFonts w:eastAsiaTheme="majorEastAsia"/>
        </w:rPr>
        <w:t>1.6.1. Giới thiệu cơ sở dữ liệu</w:t>
      </w:r>
      <w:bookmarkEnd w:id="74"/>
      <w:bookmarkEnd w:id="75"/>
      <w:bookmarkEnd w:id="76"/>
      <w:bookmarkEnd w:id="77"/>
      <w:bookmarkEnd w:id="78"/>
      <w:bookmarkEnd w:id="79"/>
    </w:p>
    <w:p w:rsidR="00167732" w:rsidRPr="00AB11C2" w:rsidRDefault="00167732" w:rsidP="00167732">
      <w:pPr>
        <w:spacing w:line="360" w:lineRule="auto"/>
        <w:ind w:firstLine="720"/>
        <w:jc w:val="both"/>
        <w:rPr>
          <w:sz w:val="26"/>
          <w:szCs w:val="26"/>
        </w:rPr>
      </w:pPr>
      <w:r w:rsidRPr="00AB11C2">
        <w:rPr>
          <w:sz w:val="26"/>
          <w:szCs w:val="26"/>
        </w:rPr>
        <w:t>MySQL là hệ quản trị cơ sở dữ liệu quan hệ mã nguồn mở phổ biến, thường được dùng cùng với PHP để xây dựng các ứng dụng web động.</w:t>
      </w:r>
    </w:p>
    <w:p w:rsidR="00167732" w:rsidRPr="00AB11C2" w:rsidRDefault="00167732" w:rsidP="00167732">
      <w:pPr>
        <w:spacing w:line="360" w:lineRule="auto"/>
        <w:ind w:firstLine="720"/>
        <w:jc w:val="both"/>
        <w:rPr>
          <w:sz w:val="26"/>
          <w:szCs w:val="26"/>
        </w:rPr>
      </w:pPr>
      <w:r w:rsidRPr="00AB11C2">
        <w:rPr>
          <w:sz w:val="26"/>
          <w:szCs w:val="26"/>
        </w:rPr>
        <w:br/>
        <w:t>Trong hệ thống website bán cà phê, MySQL sẽ được sử dụng để lưu trữ và quản lý các dữ liệu sau:</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Thông tin sản phẩm (tên, mô tả, hình ảnh, giá bán)</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Thông tin khách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Đơn hàng và chi tiết đơn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Tài khoản người dùng (admin, khách hàng)</w:t>
      </w:r>
    </w:p>
    <w:p w:rsidR="00167732" w:rsidRPr="00AB11C2" w:rsidRDefault="00167732" w:rsidP="00167732">
      <w:pPr>
        <w:pStyle w:val="NormalWeb"/>
        <w:numPr>
          <w:ilvl w:val="0"/>
          <w:numId w:val="8"/>
        </w:numPr>
        <w:spacing w:line="360" w:lineRule="auto"/>
        <w:jc w:val="both"/>
        <w:rPr>
          <w:sz w:val="26"/>
          <w:szCs w:val="26"/>
        </w:rPr>
      </w:pPr>
      <w:r w:rsidRPr="00AB11C2">
        <w:rPr>
          <w:sz w:val="26"/>
          <w:szCs w:val="26"/>
        </w:rPr>
        <w:t>Danh mục sản phẩm (cà phê, bánh, đồ uống,...)</w:t>
      </w:r>
    </w:p>
    <w:p w:rsidR="00167732" w:rsidRPr="00AB11C2" w:rsidRDefault="00167732" w:rsidP="00167732">
      <w:pPr>
        <w:pStyle w:val="Heading3"/>
        <w:ind w:firstLine="0"/>
      </w:pPr>
      <w:bookmarkStart w:id="80" w:name="_Toc207115322"/>
      <w:bookmarkStart w:id="81" w:name="_Toc209687107"/>
      <w:bookmarkStart w:id="82" w:name="_Toc209687388"/>
      <w:bookmarkStart w:id="83" w:name="_Toc209687728"/>
      <w:bookmarkStart w:id="84" w:name="_Toc209687878"/>
      <w:bookmarkStart w:id="85" w:name="_Toc210462855"/>
      <w:r w:rsidRPr="00AB11C2">
        <w:t>1.6.2. Mục đích sử dụng cơ sở dữ liệu</w:t>
      </w:r>
      <w:bookmarkEnd w:id="80"/>
      <w:bookmarkEnd w:id="81"/>
      <w:bookmarkEnd w:id="82"/>
      <w:bookmarkEnd w:id="83"/>
      <w:bookmarkEnd w:id="84"/>
      <w:bookmarkEnd w:id="85"/>
    </w:p>
    <w:p w:rsidR="00167732" w:rsidRPr="00AB11C2" w:rsidRDefault="00167732" w:rsidP="00167732">
      <w:pPr>
        <w:spacing w:before="100" w:beforeAutospacing="1" w:after="100" w:afterAutospacing="1" w:line="360" w:lineRule="auto"/>
        <w:jc w:val="both"/>
        <w:rPr>
          <w:sz w:val="26"/>
          <w:szCs w:val="26"/>
        </w:rPr>
      </w:pPr>
      <w:r w:rsidRPr="00AB11C2">
        <w:rPr>
          <w:sz w:val="26"/>
          <w:szCs w:val="26"/>
        </w:rPr>
        <w:t>Cơ sở dữ liệu trong hệ thống quản lý bán cà phê được sử dụng nhằm:</w:t>
      </w:r>
    </w:p>
    <w:p w:rsidR="00167732" w:rsidRPr="00AB11C2" w:rsidRDefault="00167732" w:rsidP="00167732">
      <w:pPr>
        <w:pStyle w:val="ListParagraph"/>
        <w:numPr>
          <w:ilvl w:val="0"/>
          <w:numId w:val="21"/>
        </w:numPr>
        <w:tabs>
          <w:tab w:val="left" w:pos="720"/>
        </w:tabs>
        <w:spacing w:before="100" w:beforeAutospacing="1" w:after="100" w:afterAutospacing="1" w:line="360" w:lineRule="auto"/>
        <w:jc w:val="both"/>
        <w:rPr>
          <w:rFonts w:cs="Times New Roman"/>
          <w:szCs w:val="26"/>
        </w:rPr>
      </w:pPr>
      <w:r w:rsidRPr="00AB11C2">
        <w:rPr>
          <w:rFonts w:cs="Times New Roman"/>
          <w:bCs/>
          <w:szCs w:val="26"/>
        </w:rPr>
        <w:t>Lưu trữ (Storage)</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Lưu giữ thông tin về sản phẩm cà phê, nguyên liệu, khách hàng, nhân viên và các giao dịch bán hàng.</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Đảm bảo dữ liệu được lưu trữ lâu dài, an toàn và có thể sao lưu khi cần.</w:t>
      </w: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t>Truy cập (Accessibility)</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Cho phép nhân viên và quản lý dễ dàng truy cập thông tin khi cần, từ việc tra cứu giá sản phẩm đến xem lịch sử mua hàng của khách.</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Hỗ trợ phân quyền truy cập để bảo mật thông tin nhạy cảm (ví dụ: doanh thu, lương nhân viên).</w:t>
      </w:r>
    </w:p>
    <w:p w:rsidR="00167732" w:rsidRPr="00AB11C2" w:rsidRDefault="00167732" w:rsidP="00167732">
      <w:pPr>
        <w:spacing w:before="100" w:beforeAutospacing="1" w:after="100" w:afterAutospacing="1" w:line="360" w:lineRule="auto"/>
        <w:jc w:val="both"/>
        <w:rPr>
          <w:sz w:val="26"/>
          <w:szCs w:val="26"/>
        </w:rPr>
      </w:pPr>
    </w:p>
    <w:p w:rsidR="00167732" w:rsidRPr="00AB11C2" w:rsidRDefault="00167732" w:rsidP="00167732">
      <w:pPr>
        <w:spacing w:before="100" w:beforeAutospacing="1" w:after="100" w:afterAutospacing="1" w:line="360" w:lineRule="auto"/>
        <w:jc w:val="both"/>
        <w:rPr>
          <w:sz w:val="26"/>
          <w:szCs w:val="26"/>
        </w:rPr>
      </w:pP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lastRenderedPageBreak/>
        <w:t>Tổ chức (Organization)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Sắp xếp dữ liệu khoa học theo từng bảng và mối quan hệ (ví dụ: bảng Sản phẩm, bảng Khách hàng, bảng Hóa đơn).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Giúp quản lý thông tin một cách hệ thống, tránh trùng lặp hoặc thất lạc.</w:t>
      </w:r>
    </w:p>
    <w:p w:rsidR="00167732" w:rsidRPr="00AB11C2" w:rsidRDefault="00167732" w:rsidP="00167732">
      <w:pPr>
        <w:numPr>
          <w:ilvl w:val="0"/>
          <w:numId w:val="22"/>
        </w:numPr>
        <w:tabs>
          <w:tab w:val="left" w:pos="720"/>
        </w:tabs>
        <w:spacing w:before="100" w:beforeAutospacing="1" w:after="100" w:afterAutospacing="1" w:line="360" w:lineRule="auto"/>
        <w:jc w:val="both"/>
        <w:rPr>
          <w:sz w:val="26"/>
          <w:szCs w:val="26"/>
        </w:rPr>
      </w:pPr>
      <w:r w:rsidRPr="00AB11C2">
        <w:rPr>
          <w:bCs/>
          <w:sz w:val="26"/>
          <w:szCs w:val="26"/>
        </w:rPr>
        <w:t>Xử lý (Manipulation)</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Thực hiện các thao tác thêm, sửa, xóa dữ liệu nhanh chóng.</w:t>
      </w:r>
    </w:p>
    <w:p w:rsidR="00167732" w:rsidRPr="00AB11C2" w:rsidRDefault="00167732" w:rsidP="00167732">
      <w:pPr>
        <w:numPr>
          <w:ilvl w:val="1"/>
          <w:numId w:val="9"/>
        </w:numPr>
        <w:spacing w:before="100" w:beforeAutospacing="1" w:after="100" w:afterAutospacing="1" w:line="360" w:lineRule="auto"/>
        <w:jc w:val="both"/>
        <w:rPr>
          <w:sz w:val="26"/>
          <w:szCs w:val="26"/>
        </w:rPr>
      </w:pPr>
      <w:r w:rsidRPr="00AB11C2">
        <w:rPr>
          <w:sz w:val="26"/>
          <w:szCs w:val="26"/>
        </w:rPr>
        <w:t>Hỗ trợ thống kê và báo cáo, như tổng doanh thu theo ngày/tháng, số lượng cà phê bán ra, hay lượng tồn kho.</w:t>
      </w:r>
    </w:p>
    <w:p w:rsidR="00167732" w:rsidRPr="00AB11C2" w:rsidRDefault="00167732" w:rsidP="00167732">
      <w:pPr>
        <w:pStyle w:val="NormalWeb"/>
        <w:spacing w:line="360" w:lineRule="auto"/>
        <w:jc w:val="both"/>
        <w:rPr>
          <w:sz w:val="26"/>
          <w:szCs w:val="26"/>
        </w:rPr>
      </w:pPr>
    </w:p>
    <w:p w:rsidR="00167732" w:rsidRPr="00AB11C2" w:rsidRDefault="00167732" w:rsidP="00167732">
      <w:pPr>
        <w:spacing w:before="100" w:beforeAutospacing="1" w:after="100" w:afterAutospacing="1"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p>
    <w:p w:rsidR="00167732" w:rsidRPr="00AB11C2" w:rsidRDefault="00167732" w:rsidP="00167732">
      <w:pPr>
        <w:spacing w:line="360" w:lineRule="auto"/>
        <w:jc w:val="both"/>
        <w:rPr>
          <w:sz w:val="26"/>
          <w:szCs w:val="26"/>
        </w:rPr>
      </w:pPr>
      <w:bookmarkStart w:id="86" w:name="_Toc191977589"/>
    </w:p>
    <w:p w:rsidR="00167732" w:rsidRDefault="00167732" w:rsidP="00167732">
      <w:pPr>
        <w:pStyle w:val="Heading1"/>
        <w:rPr>
          <w:rFonts w:eastAsiaTheme="majorEastAsia"/>
          <w:b w:val="0"/>
          <w:bCs/>
        </w:rPr>
      </w:pPr>
      <w:bookmarkStart w:id="87" w:name="_Toc207115323"/>
      <w:bookmarkStart w:id="88" w:name="_Toc206514200"/>
      <w:bookmarkStart w:id="89" w:name="_Toc209687108"/>
      <w:bookmarkStart w:id="90" w:name="_Toc209687389"/>
      <w:bookmarkStart w:id="91" w:name="_Toc209687729"/>
      <w:bookmarkStart w:id="92" w:name="_Toc209687879"/>
      <w:bookmarkStart w:id="93" w:name="_Toc210462856"/>
      <w:r w:rsidRPr="00AB11C2">
        <w:rPr>
          <w:rFonts w:eastAsiaTheme="majorEastAsia"/>
        </w:rPr>
        <w:lastRenderedPageBreak/>
        <w:t>CHƯƠNG 2. KHẢO SÁT VÀ PHÂN TÍCH</w:t>
      </w:r>
      <w:bookmarkEnd w:id="87"/>
      <w:bookmarkEnd w:id="88"/>
      <w:bookmarkEnd w:id="89"/>
      <w:bookmarkEnd w:id="90"/>
      <w:bookmarkEnd w:id="91"/>
      <w:bookmarkEnd w:id="92"/>
      <w:bookmarkEnd w:id="93"/>
    </w:p>
    <w:p w:rsidR="00167732" w:rsidRPr="00C356C4" w:rsidRDefault="00167732" w:rsidP="00167732"/>
    <w:p w:rsidR="00167732" w:rsidRPr="00AB11C2" w:rsidRDefault="00167732" w:rsidP="00167732">
      <w:pPr>
        <w:pStyle w:val="Heading2"/>
        <w:ind w:firstLine="0"/>
      </w:pPr>
      <w:bookmarkStart w:id="94" w:name="_Toc207115324"/>
      <w:bookmarkStart w:id="95" w:name="_Toc206514201"/>
      <w:bookmarkStart w:id="96" w:name="_Toc209687109"/>
      <w:bookmarkStart w:id="97" w:name="_Toc209687390"/>
      <w:bookmarkStart w:id="98" w:name="_Toc209687730"/>
      <w:bookmarkStart w:id="99" w:name="_Toc209687880"/>
      <w:bookmarkStart w:id="100" w:name="_Toc210462857"/>
      <w:r w:rsidRPr="00AB11C2">
        <w:rPr>
          <w:rStyle w:val="Strong"/>
          <w:rFonts w:eastAsiaTheme="majorEastAsia"/>
        </w:rPr>
        <w:t>2.1. Khảo sát hiện trạng</w:t>
      </w:r>
      <w:bookmarkEnd w:id="94"/>
      <w:bookmarkEnd w:id="95"/>
      <w:bookmarkEnd w:id="96"/>
      <w:bookmarkEnd w:id="97"/>
      <w:bookmarkEnd w:id="98"/>
      <w:bookmarkEnd w:id="99"/>
      <w:bookmarkEnd w:id="100"/>
    </w:p>
    <w:p w:rsidR="00167732" w:rsidRPr="00AB11C2" w:rsidRDefault="00167732" w:rsidP="00167732">
      <w:pPr>
        <w:pStyle w:val="Heading3"/>
        <w:keepNext w:val="0"/>
        <w:keepLines w:val="0"/>
        <w:ind w:firstLine="0"/>
      </w:pPr>
      <w:bookmarkStart w:id="101" w:name="_Toc207115325"/>
      <w:bookmarkStart w:id="102" w:name="_Toc206514202"/>
      <w:bookmarkStart w:id="103" w:name="_Toc209687110"/>
      <w:bookmarkStart w:id="104" w:name="_Toc209687391"/>
      <w:bookmarkStart w:id="105" w:name="_Toc209687731"/>
      <w:bookmarkStart w:id="106" w:name="_Toc209687881"/>
      <w:bookmarkStart w:id="107" w:name="_Toc210462858"/>
      <w:r w:rsidRPr="00AB11C2">
        <w:t>2.1.1. Thực trạng chung</w:t>
      </w:r>
      <w:bookmarkEnd w:id="101"/>
      <w:bookmarkEnd w:id="102"/>
      <w:bookmarkEnd w:id="103"/>
      <w:bookmarkEnd w:id="104"/>
      <w:bookmarkEnd w:id="105"/>
      <w:bookmarkEnd w:id="106"/>
      <w:bookmarkEnd w:id="107"/>
    </w:p>
    <w:p w:rsidR="00167732" w:rsidRPr="00AB11C2" w:rsidRDefault="00167732" w:rsidP="00167732">
      <w:pPr>
        <w:pStyle w:val="NormalWeb"/>
        <w:spacing w:line="360" w:lineRule="auto"/>
        <w:ind w:firstLine="720"/>
        <w:jc w:val="both"/>
        <w:rPr>
          <w:sz w:val="26"/>
          <w:szCs w:val="26"/>
        </w:rPr>
      </w:pPr>
      <w:r w:rsidRPr="00AB11C2">
        <w:rPr>
          <w:sz w:val="26"/>
          <w:szCs w:val="26"/>
        </w:rPr>
        <w:t>Hầu hết các quán cà phê hiện nay chủ yếu bán hàng trực tiếp tại cửa hàng, chưa khai thác hiệu quả kênh bán hàng trực tuyến. Một số quán đã có website nhưng giao diện và chức năng còn hạn chế, thiếu các tính năng thân thiện với người dùng như đặt hàng trực tuyến, thanh toán online, hoặc quản lý giỏ hàng:</w:t>
      </w:r>
    </w:p>
    <w:p w:rsidR="00167732" w:rsidRPr="00AB11C2" w:rsidRDefault="00167732" w:rsidP="00167732">
      <w:pPr>
        <w:spacing w:before="100" w:beforeAutospacing="1" w:after="100" w:afterAutospacing="1" w:line="360" w:lineRule="auto"/>
        <w:jc w:val="both"/>
        <w:rPr>
          <w:sz w:val="26"/>
          <w:szCs w:val="26"/>
          <w:lang w:val="en-US"/>
        </w:rPr>
      </w:pPr>
      <w:r w:rsidRPr="00AB11C2">
        <w:rPr>
          <w:sz w:val="26"/>
          <w:szCs w:val="26"/>
        </w:rPr>
        <w:t>Ví dụ:</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Highlands Coffee (highlandscoffee.com.vn)</w:t>
      </w:r>
      <w:r w:rsidRPr="00AB11C2">
        <w:rPr>
          <w:sz w:val="26"/>
          <w:szCs w:val="26"/>
        </w:rPr>
        <w:t>: Website chủ yếu mang tính giới thiệu thương hiệu và menu sản phẩm, chưa có chức năng đặt hàng trực tuyến.</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Phúc Long Coffee (phuclong.com.vn)</w:t>
      </w:r>
      <w:r w:rsidRPr="00AB11C2">
        <w:rPr>
          <w:sz w:val="26"/>
          <w:szCs w:val="26"/>
        </w:rPr>
        <w:t>: Giao diện hiện đại, có menu và thông tin sản phẩm nhưng khách hàng không thể trực tiếp đặt hàng online.</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Trung Nguyên Legend (trungnguyenlegend.com)</w:t>
      </w:r>
      <w:r w:rsidRPr="00AB11C2">
        <w:rPr>
          <w:sz w:val="26"/>
          <w:szCs w:val="26"/>
        </w:rPr>
        <w:t>: Có mục bán hàng trực tuyến, tuy nhiên thiên về giới thiệu sản phẩm cao cấp, giao diện chưa tối ưu trải nghiệm mua sắm.</w:t>
      </w:r>
    </w:p>
    <w:p w:rsidR="00167732" w:rsidRPr="00AB11C2" w:rsidRDefault="00167732" w:rsidP="00167732">
      <w:pPr>
        <w:numPr>
          <w:ilvl w:val="0"/>
          <w:numId w:val="13"/>
        </w:numPr>
        <w:spacing w:before="100" w:beforeAutospacing="1" w:after="100" w:afterAutospacing="1" w:line="360" w:lineRule="auto"/>
        <w:jc w:val="both"/>
        <w:rPr>
          <w:sz w:val="26"/>
          <w:szCs w:val="26"/>
        </w:rPr>
      </w:pPr>
      <w:r w:rsidRPr="00AB11C2">
        <w:rPr>
          <w:bCs/>
          <w:sz w:val="26"/>
          <w:szCs w:val="26"/>
        </w:rPr>
        <w:t>The Coffee House (thecoffeehouse.com)</w:t>
      </w:r>
      <w:r w:rsidRPr="00AB11C2">
        <w:rPr>
          <w:sz w:val="26"/>
          <w:szCs w:val="26"/>
        </w:rPr>
        <w:t>: Kết hợp website và ứng dụng di động. Website hỗ trợ đặt hàng nhưng phần lớn người dùng phải tải app để có trải nghiệm đầy đủ hơn.</w:t>
      </w:r>
    </w:p>
    <w:p w:rsidR="00167732" w:rsidRPr="00AB11C2" w:rsidRDefault="001235E9" w:rsidP="001235E9">
      <w:pPr>
        <w:spacing w:before="100" w:beforeAutospacing="1" w:after="100" w:afterAutospacing="1" w:line="360" w:lineRule="auto"/>
        <w:jc w:val="both"/>
        <w:rPr>
          <w:sz w:val="26"/>
          <w:szCs w:val="26"/>
        </w:rPr>
      </w:pPr>
      <w:r>
        <w:rPr>
          <w:sz w:val="26"/>
          <w:szCs w:val="26"/>
        </w:rPr>
        <w:tab/>
      </w:r>
      <w:r w:rsidR="00167732" w:rsidRPr="00AB11C2">
        <w:rPr>
          <w:sz w:val="26"/>
          <w:szCs w:val="26"/>
        </w:rPr>
        <w:t>Bên cạnh đó, nhiều quán cà phê nhỏ lẻ chỉ có website đơn giản hoặc fanpage Facebook, bán hàng chủ yếu thông qua gọi điện/nhắn tin, thiếu hệ thống giỏ hàng và thanh toán trực tuyến.</w:t>
      </w:r>
    </w:p>
    <w:p w:rsidR="00167732" w:rsidRPr="00AB11C2" w:rsidRDefault="00167732" w:rsidP="001235E9">
      <w:pPr>
        <w:pStyle w:val="NormalWeb"/>
        <w:spacing w:line="360" w:lineRule="auto"/>
        <w:ind w:firstLine="720"/>
        <w:jc w:val="both"/>
        <w:rPr>
          <w:sz w:val="26"/>
          <w:szCs w:val="26"/>
        </w:rPr>
      </w:pPr>
      <w:r w:rsidRPr="00AB11C2">
        <w:rPr>
          <w:sz w:val="26"/>
          <w:szCs w:val="26"/>
        </w:rPr>
        <w:t>Việc quản lý đơn hàng, sản phẩm và tồn kho thường thực hiện thủ công (ghi sổ hoặc dùng file Excel), dễ gây sai sót và mất thời gian.</w:t>
      </w:r>
    </w:p>
    <w:p w:rsidR="00167732" w:rsidRDefault="00167732" w:rsidP="00167732">
      <w:pPr>
        <w:pStyle w:val="NormalWeb"/>
        <w:spacing w:line="360" w:lineRule="auto"/>
        <w:jc w:val="both"/>
        <w:rPr>
          <w:sz w:val="26"/>
          <w:szCs w:val="26"/>
        </w:rPr>
      </w:pPr>
    </w:p>
    <w:p w:rsidR="00167732" w:rsidRPr="00AB11C2" w:rsidRDefault="00167732" w:rsidP="00167732">
      <w:pPr>
        <w:pStyle w:val="NormalWeb"/>
        <w:spacing w:line="360" w:lineRule="auto"/>
        <w:jc w:val="both"/>
        <w:rPr>
          <w:sz w:val="26"/>
          <w:szCs w:val="26"/>
        </w:rPr>
      </w:pPr>
    </w:p>
    <w:p w:rsidR="00167732" w:rsidRPr="00AB11C2" w:rsidRDefault="00167732" w:rsidP="00167732">
      <w:pPr>
        <w:pStyle w:val="Heading3"/>
        <w:keepNext w:val="0"/>
        <w:keepLines w:val="0"/>
        <w:ind w:firstLine="0"/>
      </w:pPr>
      <w:bookmarkStart w:id="108" w:name="_Toc207115326"/>
      <w:bookmarkStart w:id="109" w:name="_Toc206514203"/>
      <w:bookmarkStart w:id="110" w:name="_Toc209687111"/>
      <w:bookmarkStart w:id="111" w:name="_Toc209687392"/>
      <w:bookmarkStart w:id="112" w:name="_Toc209687732"/>
      <w:bookmarkStart w:id="113" w:name="_Toc209687882"/>
      <w:bookmarkStart w:id="114" w:name="_Toc210462859"/>
      <w:r w:rsidRPr="00AB11C2">
        <w:lastRenderedPageBreak/>
        <w:t>2.1.2. Vấn đề tồn tại</w:t>
      </w:r>
      <w:bookmarkEnd w:id="108"/>
      <w:bookmarkEnd w:id="109"/>
      <w:bookmarkEnd w:id="110"/>
      <w:bookmarkEnd w:id="111"/>
      <w:bookmarkEnd w:id="112"/>
      <w:bookmarkEnd w:id="113"/>
      <w:bookmarkEnd w:id="114"/>
    </w:p>
    <w:p w:rsidR="00167732" w:rsidRPr="00AB11C2" w:rsidRDefault="00167732" w:rsidP="00167732">
      <w:pPr>
        <w:pStyle w:val="NormalWeb"/>
        <w:numPr>
          <w:ilvl w:val="0"/>
          <w:numId w:val="23"/>
        </w:numPr>
        <w:spacing w:line="360" w:lineRule="auto"/>
        <w:jc w:val="both"/>
        <w:rPr>
          <w:b/>
          <w:sz w:val="26"/>
          <w:szCs w:val="26"/>
        </w:rPr>
      </w:pPr>
      <w:r w:rsidRPr="00AB11C2">
        <w:rPr>
          <w:rStyle w:val="Strong"/>
          <w:rFonts w:eastAsiaTheme="majorEastAsia"/>
          <w:sz w:val="26"/>
          <w:szCs w:val="26"/>
        </w:rPr>
        <w:t>Khách hàng</w:t>
      </w:r>
      <w:r w:rsidRPr="00AB11C2">
        <w:rPr>
          <w:b/>
          <w:sz w:val="26"/>
          <w:szCs w:val="26"/>
        </w:rPr>
        <w:t>:</w:t>
      </w:r>
    </w:p>
    <w:p w:rsidR="00167732" w:rsidRPr="00AB11C2" w:rsidRDefault="00167732" w:rsidP="00167732">
      <w:pPr>
        <w:pStyle w:val="NormalWeb"/>
        <w:numPr>
          <w:ilvl w:val="1"/>
          <w:numId w:val="24"/>
        </w:numPr>
        <w:spacing w:line="360" w:lineRule="auto"/>
        <w:jc w:val="both"/>
        <w:rPr>
          <w:sz w:val="26"/>
          <w:szCs w:val="26"/>
        </w:rPr>
      </w:pPr>
      <w:r w:rsidRPr="00AB11C2">
        <w:rPr>
          <w:sz w:val="26"/>
          <w:szCs w:val="26"/>
        </w:rPr>
        <w:t>Khó tra cứu thông tin sản phẩm, giá cả và chương trình khuyến mãi.</w:t>
      </w:r>
    </w:p>
    <w:p w:rsidR="00167732" w:rsidRPr="00AB11C2" w:rsidRDefault="00167732" w:rsidP="00167732">
      <w:pPr>
        <w:pStyle w:val="NormalWeb"/>
        <w:numPr>
          <w:ilvl w:val="1"/>
          <w:numId w:val="24"/>
        </w:numPr>
        <w:spacing w:line="360" w:lineRule="auto"/>
        <w:jc w:val="both"/>
        <w:rPr>
          <w:sz w:val="26"/>
          <w:szCs w:val="26"/>
        </w:rPr>
      </w:pPr>
      <w:r w:rsidRPr="00AB11C2">
        <w:rPr>
          <w:sz w:val="26"/>
          <w:szCs w:val="26"/>
        </w:rPr>
        <w:t>Không tiện đặt hàng từ xa, đặc biệt là với khách ở xa hoặc muốn đặt trước khi đến.</w:t>
      </w:r>
    </w:p>
    <w:p w:rsidR="00167732" w:rsidRPr="00AB11C2" w:rsidRDefault="00167732" w:rsidP="00167732">
      <w:pPr>
        <w:pStyle w:val="ListParagraph"/>
        <w:numPr>
          <w:ilvl w:val="0"/>
          <w:numId w:val="23"/>
        </w:numPr>
        <w:spacing w:line="360" w:lineRule="auto"/>
        <w:rPr>
          <w:rFonts w:cs="Times New Roman"/>
          <w:b/>
          <w:szCs w:val="26"/>
          <w:lang w:val="vi-VN" w:eastAsia="vi-VN"/>
        </w:rPr>
      </w:pPr>
      <w:r w:rsidRPr="00AB11C2">
        <w:rPr>
          <w:rStyle w:val="Strong"/>
          <w:rFonts w:cs="Times New Roman"/>
          <w:szCs w:val="26"/>
        </w:rPr>
        <w:t>Chủ cửa hàng</w:t>
      </w:r>
      <w:r w:rsidRPr="00AB11C2">
        <w:rPr>
          <w:rFonts w:cs="Times New Roman"/>
          <w:b/>
          <w:szCs w:val="26"/>
        </w:rPr>
        <w:t>:</w:t>
      </w:r>
    </w:p>
    <w:p w:rsidR="00167732" w:rsidRPr="00AB11C2" w:rsidRDefault="00167732" w:rsidP="00167732">
      <w:pPr>
        <w:pStyle w:val="NormalWeb"/>
        <w:numPr>
          <w:ilvl w:val="1"/>
          <w:numId w:val="24"/>
        </w:numPr>
        <w:spacing w:line="360" w:lineRule="auto"/>
        <w:jc w:val="both"/>
        <w:rPr>
          <w:sz w:val="26"/>
          <w:szCs w:val="26"/>
          <w:lang w:val="vi-VN" w:eastAsia="vi-VN"/>
        </w:rPr>
      </w:pPr>
      <w:r w:rsidRPr="00167732">
        <w:rPr>
          <w:sz w:val="26"/>
          <w:szCs w:val="26"/>
          <w:lang w:val="vi-VN"/>
        </w:rPr>
        <w:t>Quản lý đơn hàng và tồn kho chưa khoa học, dễ nhầm lẫn hoặc thất thoát.</w:t>
      </w:r>
    </w:p>
    <w:p w:rsidR="00167732" w:rsidRPr="00167732" w:rsidRDefault="00167732" w:rsidP="00167732">
      <w:pPr>
        <w:pStyle w:val="NormalWeb"/>
        <w:numPr>
          <w:ilvl w:val="1"/>
          <w:numId w:val="24"/>
        </w:numPr>
        <w:spacing w:line="360" w:lineRule="auto"/>
        <w:jc w:val="both"/>
        <w:rPr>
          <w:sz w:val="26"/>
          <w:szCs w:val="26"/>
          <w:lang w:val="vi-VN"/>
        </w:rPr>
      </w:pPr>
      <w:r w:rsidRPr="00167732">
        <w:rPr>
          <w:sz w:val="26"/>
          <w:szCs w:val="26"/>
          <w:lang w:val="vi-VN"/>
        </w:rPr>
        <w:t>Không tận dụng được cơ hội bán hàng online để mở rộng thị trường.</w:t>
      </w:r>
    </w:p>
    <w:p w:rsidR="00167732" w:rsidRPr="001235E9" w:rsidRDefault="00167732" w:rsidP="001235E9">
      <w:pPr>
        <w:pStyle w:val="NormalWeb"/>
        <w:numPr>
          <w:ilvl w:val="1"/>
          <w:numId w:val="24"/>
        </w:numPr>
        <w:spacing w:line="360" w:lineRule="auto"/>
        <w:jc w:val="both"/>
        <w:rPr>
          <w:sz w:val="26"/>
          <w:szCs w:val="26"/>
          <w:lang w:val="vi-VN"/>
        </w:rPr>
      </w:pPr>
      <w:r w:rsidRPr="00167732">
        <w:rPr>
          <w:sz w:val="26"/>
          <w:szCs w:val="26"/>
          <w:lang w:val="vi-VN"/>
        </w:rPr>
        <w:t>Không có công cụ phân tích doanh thu, sản phẩm bán chạy, khách hàng tiềm năng.</w:t>
      </w:r>
    </w:p>
    <w:p w:rsidR="00167732" w:rsidRPr="00167732" w:rsidRDefault="00167732" w:rsidP="00167732">
      <w:pPr>
        <w:pStyle w:val="Heading2"/>
        <w:ind w:firstLine="0"/>
        <w:rPr>
          <w:lang w:val="vi-VN"/>
        </w:rPr>
      </w:pPr>
      <w:bookmarkStart w:id="115" w:name="_Toc207115327"/>
      <w:bookmarkStart w:id="116" w:name="_Toc206514204"/>
      <w:bookmarkStart w:id="117" w:name="_Toc209687112"/>
      <w:bookmarkStart w:id="118" w:name="_Toc209687393"/>
      <w:bookmarkStart w:id="119" w:name="_Toc209687733"/>
      <w:bookmarkStart w:id="120" w:name="_Toc209687883"/>
      <w:bookmarkStart w:id="121" w:name="_Toc210462860"/>
      <w:r w:rsidRPr="00167732">
        <w:rPr>
          <w:rStyle w:val="Strong"/>
          <w:rFonts w:eastAsiaTheme="majorEastAsia"/>
          <w:lang w:val="vi-VN"/>
        </w:rPr>
        <w:t>2.2. Xác định yêu cầu hệ thống</w:t>
      </w:r>
      <w:bookmarkEnd w:id="115"/>
      <w:bookmarkEnd w:id="116"/>
      <w:bookmarkEnd w:id="117"/>
      <w:bookmarkEnd w:id="118"/>
      <w:bookmarkEnd w:id="119"/>
      <w:bookmarkEnd w:id="120"/>
      <w:bookmarkEnd w:id="121"/>
    </w:p>
    <w:p w:rsidR="00167732" w:rsidRPr="00AB11C2" w:rsidRDefault="00167732" w:rsidP="00167732">
      <w:pPr>
        <w:pStyle w:val="Heading3"/>
        <w:keepNext w:val="0"/>
        <w:keepLines w:val="0"/>
        <w:ind w:firstLine="0"/>
      </w:pPr>
      <w:bookmarkStart w:id="122" w:name="_Toc207115328"/>
      <w:bookmarkStart w:id="123" w:name="_Toc206514205"/>
      <w:bookmarkStart w:id="124" w:name="_Toc209687113"/>
      <w:bookmarkStart w:id="125" w:name="_Toc209687394"/>
      <w:bookmarkStart w:id="126" w:name="_Toc209687734"/>
      <w:bookmarkStart w:id="127" w:name="_Toc209687884"/>
      <w:bookmarkStart w:id="128" w:name="_Toc210462861"/>
      <w:r w:rsidRPr="00AB11C2">
        <w:t>2.2.1. Mục tiêu hệ thống</w:t>
      </w:r>
      <w:bookmarkEnd w:id="122"/>
      <w:bookmarkEnd w:id="123"/>
      <w:bookmarkEnd w:id="124"/>
      <w:bookmarkEnd w:id="125"/>
      <w:bookmarkEnd w:id="126"/>
      <w:bookmarkEnd w:id="127"/>
      <w:bookmarkEnd w:id="128"/>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Xây dựng một website bán hàng cà phê trực tuyến cho phép:</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Khách hàng dễ dàng tìm kiếm và đặt mua sản phẩm.</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Quản trị viên quản lý sản phẩm, đơn hàng, khách hàng, khuyến mãi và tồn kho.</w:t>
      </w:r>
    </w:p>
    <w:p w:rsidR="00167732" w:rsidRPr="00AB11C2" w:rsidRDefault="00167732" w:rsidP="00167732">
      <w:pPr>
        <w:pStyle w:val="NormalWeb"/>
        <w:numPr>
          <w:ilvl w:val="0"/>
          <w:numId w:val="14"/>
        </w:numPr>
        <w:spacing w:line="360" w:lineRule="auto"/>
        <w:jc w:val="both"/>
        <w:rPr>
          <w:sz w:val="26"/>
          <w:szCs w:val="26"/>
        </w:rPr>
      </w:pPr>
      <w:r w:rsidRPr="00AB11C2">
        <w:rPr>
          <w:sz w:val="26"/>
          <w:szCs w:val="26"/>
        </w:rPr>
        <w:t>Hỗ trợ thanh toán trực tuyến, quản lý giỏ hàng và gửi thông báo đơn hàng.</w:t>
      </w:r>
    </w:p>
    <w:p w:rsidR="00167732" w:rsidRPr="00AB11C2" w:rsidRDefault="00167732" w:rsidP="00167732">
      <w:pPr>
        <w:pStyle w:val="Heading3"/>
        <w:keepNext w:val="0"/>
        <w:keepLines w:val="0"/>
        <w:ind w:firstLine="0"/>
      </w:pPr>
      <w:bookmarkStart w:id="129" w:name="_Toc207115329"/>
      <w:bookmarkStart w:id="130" w:name="_Toc206514206"/>
      <w:bookmarkStart w:id="131" w:name="_Toc209687114"/>
      <w:bookmarkStart w:id="132" w:name="_Toc209687395"/>
      <w:bookmarkStart w:id="133" w:name="_Toc209687735"/>
      <w:bookmarkStart w:id="134" w:name="_Toc209687885"/>
      <w:bookmarkStart w:id="135" w:name="_Toc210462862"/>
      <w:r w:rsidRPr="00AB11C2">
        <w:t>2.2.2. Yêu cầu chức năng</w:t>
      </w:r>
      <w:bookmarkEnd w:id="129"/>
      <w:bookmarkEnd w:id="130"/>
      <w:bookmarkEnd w:id="131"/>
      <w:bookmarkEnd w:id="132"/>
      <w:bookmarkEnd w:id="133"/>
      <w:bookmarkEnd w:id="134"/>
      <w:bookmarkEnd w:id="135"/>
    </w:p>
    <w:p w:rsidR="00167732" w:rsidRPr="00ED4E2A" w:rsidRDefault="00167732" w:rsidP="001B6851">
      <w:pPr>
        <w:pStyle w:val="ListParagraph"/>
        <w:numPr>
          <w:ilvl w:val="0"/>
          <w:numId w:val="36"/>
        </w:numPr>
        <w:rPr>
          <w:szCs w:val="26"/>
        </w:rPr>
      </w:pPr>
      <w:r w:rsidRPr="00ED4E2A">
        <w:rPr>
          <w:szCs w:val="26"/>
        </w:rPr>
        <w:t>Đối với khách hàng</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Xem danh mục sản phẩm, chi tiết sản phẩm (giá, hình ảnh, mô tả, khuyến mãi).</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Tìm kiếm và lọc sản phẩm theo loại.</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Thêm sản phẩm vào giỏ hàng, cập nhật số lượng hoặc xóa sản phẩm.</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Đặt hàng và thanh toán (COD hoặc thanh toán online).</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Xem và theo dõi trạng thái đơn hàng.</w:t>
      </w:r>
    </w:p>
    <w:p w:rsidR="00167732" w:rsidRDefault="00167732" w:rsidP="00167732">
      <w:pPr>
        <w:pStyle w:val="NormalWeb"/>
        <w:numPr>
          <w:ilvl w:val="1"/>
          <w:numId w:val="14"/>
        </w:numPr>
        <w:spacing w:line="360" w:lineRule="auto"/>
        <w:jc w:val="both"/>
        <w:rPr>
          <w:sz w:val="26"/>
          <w:szCs w:val="26"/>
        </w:rPr>
      </w:pPr>
      <w:r w:rsidRPr="00AB11C2">
        <w:rPr>
          <w:sz w:val="26"/>
          <w:szCs w:val="26"/>
        </w:rPr>
        <w:t>Đăng ký/đăng nhập, quản lý thông tin cá nhân.</w:t>
      </w:r>
    </w:p>
    <w:p w:rsidR="001235E9" w:rsidRPr="00AB11C2" w:rsidRDefault="001235E9" w:rsidP="001235E9">
      <w:pPr>
        <w:pStyle w:val="NormalWeb"/>
        <w:spacing w:line="360" w:lineRule="auto"/>
        <w:ind w:left="1440"/>
        <w:jc w:val="both"/>
        <w:rPr>
          <w:sz w:val="26"/>
          <w:szCs w:val="26"/>
        </w:rPr>
      </w:pPr>
    </w:p>
    <w:p w:rsidR="00167732" w:rsidRPr="00AB11C2" w:rsidRDefault="00167732" w:rsidP="00167732">
      <w:pPr>
        <w:pStyle w:val="ListParagraph"/>
        <w:numPr>
          <w:ilvl w:val="0"/>
          <w:numId w:val="14"/>
        </w:numPr>
        <w:rPr>
          <w:rFonts w:cs="Times New Roman"/>
          <w:szCs w:val="26"/>
        </w:rPr>
      </w:pPr>
      <w:r w:rsidRPr="00AB11C2">
        <w:rPr>
          <w:rFonts w:cs="Times New Roman"/>
          <w:szCs w:val="26"/>
        </w:rPr>
        <w:lastRenderedPageBreak/>
        <w:t>Đối với quản trị viên</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danh mục và thông tin sản phẩm (thêm, sửa, xóa).</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đơn hàng (xác nhận, xử lý, hủy đơn).</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khách hàng (xem thông tin, lịch sử mua hàng).</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Quản lý khuyến mãi và chương trình giảm giá.</w:t>
      </w:r>
    </w:p>
    <w:p w:rsidR="00167732" w:rsidRPr="00AB11C2" w:rsidRDefault="00167732" w:rsidP="00167732">
      <w:pPr>
        <w:pStyle w:val="NormalWeb"/>
        <w:numPr>
          <w:ilvl w:val="1"/>
          <w:numId w:val="14"/>
        </w:numPr>
        <w:spacing w:line="360" w:lineRule="auto"/>
        <w:jc w:val="both"/>
        <w:rPr>
          <w:sz w:val="26"/>
          <w:szCs w:val="26"/>
        </w:rPr>
      </w:pPr>
      <w:r w:rsidRPr="00AB11C2">
        <w:rPr>
          <w:sz w:val="26"/>
          <w:szCs w:val="26"/>
        </w:rPr>
        <w:t>Thống kê doanh thu, sản phẩm bán chạy, tồn kho.</w:t>
      </w:r>
    </w:p>
    <w:p w:rsidR="00167732" w:rsidRPr="00AB11C2" w:rsidRDefault="00167732" w:rsidP="00167732">
      <w:pPr>
        <w:pStyle w:val="ListParagraph"/>
        <w:numPr>
          <w:ilvl w:val="0"/>
          <w:numId w:val="14"/>
        </w:numPr>
        <w:rPr>
          <w:rFonts w:cs="Times New Roman"/>
          <w:szCs w:val="26"/>
        </w:rPr>
      </w:pPr>
      <w:r w:rsidRPr="00AB11C2">
        <w:rPr>
          <w:rFonts w:cs="Times New Roman"/>
          <w:szCs w:val="26"/>
        </w:rPr>
        <w:t xml:space="preserve">Đối với người tạo web </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Giao diện</w:t>
      </w:r>
      <w:r w:rsidRPr="00AB11C2">
        <w:rPr>
          <w:b/>
          <w:sz w:val="26"/>
          <w:szCs w:val="26"/>
        </w:rPr>
        <w:t>:</w:t>
      </w:r>
      <w:r w:rsidRPr="00AB11C2">
        <w:rPr>
          <w:sz w:val="26"/>
          <w:szCs w:val="26"/>
        </w:rPr>
        <w:t xml:space="preserve"> Thân thiện, dễ sử dụng, tương thích với thiết bị di động.</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Hiệu năng</w:t>
      </w:r>
      <w:r w:rsidRPr="00AB11C2">
        <w:rPr>
          <w:b/>
          <w:sz w:val="26"/>
          <w:szCs w:val="26"/>
        </w:rPr>
        <w:t>:</w:t>
      </w:r>
      <w:r w:rsidRPr="00AB11C2">
        <w:rPr>
          <w:sz w:val="26"/>
          <w:szCs w:val="26"/>
        </w:rPr>
        <w:t xml:space="preserve"> Tải nhanh, xử lý đơn hàng kịp thời.</w:t>
      </w:r>
    </w:p>
    <w:p w:rsidR="00167732" w:rsidRPr="00AB11C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Bảo mật</w:t>
      </w:r>
      <w:r w:rsidRPr="00AB11C2">
        <w:rPr>
          <w:b/>
          <w:sz w:val="26"/>
          <w:szCs w:val="26"/>
        </w:rPr>
        <w:t>:</w:t>
      </w:r>
      <w:r w:rsidRPr="00AB11C2">
        <w:rPr>
          <w:sz w:val="26"/>
          <w:szCs w:val="26"/>
        </w:rPr>
        <w:t xml:space="preserve"> Mã hóa thông tin đăng nhập, bảo vệ dữ liệu thanh toán.</w:t>
      </w:r>
    </w:p>
    <w:p w:rsidR="00167732" w:rsidRDefault="00167732" w:rsidP="00167732">
      <w:pPr>
        <w:pStyle w:val="NormalWeb"/>
        <w:numPr>
          <w:ilvl w:val="1"/>
          <w:numId w:val="14"/>
        </w:numPr>
        <w:spacing w:line="360" w:lineRule="auto"/>
        <w:jc w:val="both"/>
        <w:rPr>
          <w:sz w:val="26"/>
          <w:szCs w:val="26"/>
        </w:rPr>
      </w:pPr>
      <w:r w:rsidRPr="00AB11C2">
        <w:rPr>
          <w:rStyle w:val="Strong"/>
          <w:rFonts w:eastAsiaTheme="majorEastAsia"/>
          <w:sz w:val="26"/>
          <w:szCs w:val="26"/>
        </w:rPr>
        <w:t>Khả năng mở rộng</w:t>
      </w:r>
      <w:r w:rsidRPr="00AB11C2">
        <w:rPr>
          <w:b/>
          <w:sz w:val="26"/>
          <w:szCs w:val="26"/>
        </w:rPr>
        <w:t>:</w:t>
      </w:r>
      <w:r w:rsidRPr="00AB11C2">
        <w:rPr>
          <w:sz w:val="26"/>
          <w:szCs w:val="26"/>
        </w:rPr>
        <w:t xml:space="preserve"> Dễ nâng cấp thêm tính năng mới</w:t>
      </w:r>
    </w:p>
    <w:p w:rsidR="00167732" w:rsidRPr="004D1D33" w:rsidRDefault="00167732" w:rsidP="00167732">
      <w:pPr>
        <w:pStyle w:val="Heading3"/>
        <w:ind w:firstLine="0"/>
      </w:pPr>
      <w:bookmarkStart w:id="136" w:name="_Toc210462863"/>
      <w:r w:rsidRPr="004D1D33">
        <w:t>2.2.3. Áp dụng tiêu chuẩn kỹ thuật</w:t>
      </w:r>
      <w:bookmarkEnd w:id="136"/>
    </w:p>
    <w:p w:rsidR="00167732" w:rsidRPr="004D1D33" w:rsidRDefault="001235E9" w:rsidP="001235E9">
      <w:pPr>
        <w:spacing w:line="360" w:lineRule="auto"/>
        <w:jc w:val="both"/>
        <w:rPr>
          <w:sz w:val="26"/>
          <w:szCs w:val="26"/>
        </w:rPr>
      </w:pPr>
      <w:r>
        <w:rPr>
          <w:sz w:val="26"/>
          <w:szCs w:val="26"/>
        </w:rPr>
        <w:tab/>
      </w:r>
      <w:r w:rsidR="00167732" w:rsidRPr="004D1D33">
        <w:rPr>
          <w:sz w:val="26"/>
          <w:szCs w:val="26"/>
        </w:rPr>
        <w:t>Để đảm bảo yêu cầu hệ thống được xác định một cách rõ ràng, đầy đủ và có tính khả thi, nhóm đã tham khảo và áp dụng một số tiêu chuẩn kỹ thuật phổ biến trong công nghệ phần mềm, cụ thể:</w:t>
      </w:r>
    </w:p>
    <w:p w:rsidR="00167732" w:rsidRPr="001235E9" w:rsidRDefault="00167732" w:rsidP="001B6851">
      <w:pPr>
        <w:pStyle w:val="ListParagraph"/>
        <w:numPr>
          <w:ilvl w:val="0"/>
          <w:numId w:val="37"/>
        </w:numPr>
        <w:spacing w:line="360" w:lineRule="auto"/>
        <w:jc w:val="both"/>
        <w:rPr>
          <w:b/>
          <w:szCs w:val="26"/>
        </w:rPr>
      </w:pPr>
      <w:r w:rsidRPr="001235E9">
        <w:rPr>
          <w:rStyle w:val="Strong"/>
          <w:rFonts w:eastAsiaTheme="majorEastAsia"/>
          <w:szCs w:val="26"/>
        </w:rPr>
        <w:t>IEEE 830 – Software Requirements Specification (SRS)</w:t>
      </w:r>
    </w:p>
    <w:p w:rsidR="00167732" w:rsidRPr="004D1D33" w:rsidRDefault="00167732" w:rsidP="001B6851">
      <w:pPr>
        <w:pStyle w:val="ListParagraph"/>
        <w:numPr>
          <w:ilvl w:val="0"/>
          <w:numId w:val="33"/>
        </w:numPr>
        <w:spacing w:line="360" w:lineRule="auto"/>
        <w:jc w:val="both"/>
        <w:rPr>
          <w:szCs w:val="26"/>
        </w:rPr>
      </w:pPr>
      <w:r w:rsidRPr="004D1D33">
        <w:rPr>
          <w:szCs w:val="26"/>
        </w:rPr>
        <w:t>Đây là tiêu chuẩn quốc tế quy định cách viết và mô tả tài liệu đặc tả yêu cầu phần mềm.</w:t>
      </w:r>
    </w:p>
    <w:p w:rsidR="00167732" w:rsidRPr="004D1D33" w:rsidRDefault="00167732" w:rsidP="001B6851">
      <w:pPr>
        <w:pStyle w:val="ListParagraph"/>
        <w:numPr>
          <w:ilvl w:val="0"/>
          <w:numId w:val="33"/>
        </w:numPr>
        <w:spacing w:line="360" w:lineRule="auto"/>
        <w:jc w:val="both"/>
        <w:rPr>
          <w:szCs w:val="26"/>
        </w:rPr>
      </w:pPr>
      <w:r w:rsidRPr="004D1D33">
        <w:rPr>
          <w:szCs w:val="26"/>
        </w:rPr>
        <w:t>Nhóm áp dụng IEEE 830 để phân loại và trình bày yêu cầu thành hai nhóm chính:</w:t>
      </w:r>
    </w:p>
    <w:p w:rsidR="00167732" w:rsidRPr="004D1D33" w:rsidRDefault="00167732" w:rsidP="001B6851">
      <w:pPr>
        <w:pStyle w:val="ListParagraph"/>
        <w:numPr>
          <w:ilvl w:val="1"/>
          <w:numId w:val="33"/>
        </w:numPr>
        <w:spacing w:line="360" w:lineRule="auto"/>
        <w:jc w:val="both"/>
        <w:rPr>
          <w:szCs w:val="26"/>
        </w:rPr>
      </w:pPr>
      <w:r w:rsidRPr="004D1D33">
        <w:rPr>
          <w:rStyle w:val="Strong"/>
          <w:szCs w:val="26"/>
        </w:rPr>
        <w:t>Yêu cầu chức năng</w:t>
      </w:r>
      <w:r w:rsidRPr="004D1D33">
        <w:rPr>
          <w:b/>
          <w:szCs w:val="26"/>
        </w:rPr>
        <w:t>:</w:t>
      </w:r>
      <w:r w:rsidRPr="004D1D33">
        <w:rPr>
          <w:szCs w:val="26"/>
        </w:rPr>
        <w:t xml:space="preserve"> Các chức năng mà hệ thống cần cung cấp cho khách hàng và quản trị viên, ví dụ: đăng ký/đăng nhập, quản lý giỏ hàng, đặt hàng, quản lý sản phẩm, quản lý đơn hàng, quản lý khách hàng.</w:t>
      </w:r>
    </w:p>
    <w:p w:rsidR="00167732" w:rsidRPr="004D1D33" w:rsidRDefault="00167732" w:rsidP="001B6851">
      <w:pPr>
        <w:pStyle w:val="ListParagraph"/>
        <w:numPr>
          <w:ilvl w:val="1"/>
          <w:numId w:val="33"/>
        </w:numPr>
        <w:spacing w:line="360" w:lineRule="auto"/>
        <w:jc w:val="both"/>
        <w:rPr>
          <w:szCs w:val="26"/>
        </w:rPr>
      </w:pPr>
      <w:r w:rsidRPr="004D1D33">
        <w:rPr>
          <w:rStyle w:val="Strong"/>
          <w:szCs w:val="26"/>
        </w:rPr>
        <w:t>Yêu cầu phi chức năng</w:t>
      </w:r>
      <w:r w:rsidRPr="004D1D33">
        <w:rPr>
          <w:b/>
          <w:szCs w:val="26"/>
        </w:rPr>
        <w:t>:</w:t>
      </w:r>
      <w:r w:rsidRPr="004D1D33">
        <w:rPr>
          <w:szCs w:val="26"/>
        </w:rPr>
        <w:t xml:space="preserve"> Các đặc tính hệ thống cần đạt được như hiệu năng, bảo mật, khả năng sử dụng và mở rộng.</w:t>
      </w:r>
    </w:p>
    <w:p w:rsidR="00167732" w:rsidRPr="001235E9" w:rsidRDefault="00167732" w:rsidP="001B6851">
      <w:pPr>
        <w:pStyle w:val="ListParagraph"/>
        <w:numPr>
          <w:ilvl w:val="0"/>
          <w:numId w:val="38"/>
        </w:numPr>
        <w:spacing w:line="360" w:lineRule="auto"/>
        <w:jc w:val="both"/>
        <w:rPr>
          <w:b/>
          <w:szCs w:val="26"/>
        </w:rPr>
      </w:pPr>
      <w:r w:rsidRPr="001235E9">
        <w:rPr>
          <w:rStyle w:val="Strong"/>
          <w:rFonts w:eastAsiaTheme="majorEastAsia"/>
          <w:szCs w:val="26"/>
        </w:rPr>
        <w:t>ISO/IEC 25010 – Mô hình chất lượng phần mềm</w:t>
      </w:r>
    </w:p>
    <w:p w:rsidR="00167732" w:rsidRPr="004D1D33" w:rsidRDefault="00167732" w:rsidP="001B6851">
      <w:pPr>
        <w:pStyle w:val="ListParagraph"/>
        <w:numPr>
          <w:ilvl w:val="0"/>
          <w:numId w:val="34"/>
        </w:numPr>
        <w:spacing w:line="360" w:lineRule="auto"/>
        <w:jc w:val="both"/>
        <w:rPr>
          <w:szCs w:val="26"/>
        </w:rPr>
      </w:pPr>
      <w:r w:rsidRPr="004D1D33">
        <w:rPr>
          <w:szCs w:val="26"/>
        </w:rPr>
        <w:t xml:space="preserve"> là tiêu chuẩn quốc tế đưa ra khung đánh giá chất lượng phần mềm dựa trên 8 tiêu chí.</w:t>
      </w:r>
    </w:p>
    <w:p w:rsidR="00167732" w:rsidRPr="004D1D33" w:rsidRDefault="00167732" w:rsidP="001B6851">
      <w:pPr>
        <w:pStyle w:val="ListParagraph"/>
        <w:numPr>
          <w:ilvl w:val="0"/>
          <w:numId w:val="34"/>
        </w:numPr>
        <w:spacing w:line="360" w:lineRule="auto"/>
        <w:jc w:val="both"/>
        <w:rPr>
          <w:szCs w:val="26"/>
        </w:rPr>
      </w:pPr>
      <w:r w:rsidRPr="004D1D33">
        <w:rPr>
          <w:szCs w:val="26"/>
        </w:rPr>
        <w:lastRenderedPageBreak/>
        <w:t>Các yêu cầu phi chức năng trong hệ thống được đối chiếu theo ISO/IEC 25010, bao gồm:</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Tính phù hợp chức năng (Functional Suitability)</w:t>
      </w:r>
      <w:r w:rsidRPr="004D1D33">
        <w:rPr>
          <w:b/>
          <w:szCs w:val="26"/>
        </w:rPr>
        <w:t>:</w:t>
      </w:r>
      <w:r w:rsidRPr="004D1D33">
        <w:rPr>
          <w:szCs w:val="26"/>
        </w:rPr>
        <w:t xml:space="preserve"> Đáp ứng đúng nhu cầu nghiệp vụ bán hàng cà phê.</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Hiệu năng (Performance Efficiency)</w:t>
      </w:r>
      <w:r w:rsidRPr="004D1D33">
        <w:rPr>
          <w:b/>
          <w:szCs w:val="26"/>
        </w:rPr>
        <w:t>:</w:t>
      </w:r>
      <w:r w:rsidRPr="004D1D33">
        <w:rPr>
          <w:szCs w:val="26"/>
        </w:rPr>
        <w:t xml:space="preserve"> Website tải nhanh, xử lý đơn hàng kịp thời, hỗ trợ nhiều người dùng đồng thời.</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Bảo mật (Security)</w:t>
      </w:r>
      <w:r w:rsidRPr="004D1D33">
        <w:rPr>
          <w:b/>
          <w:szCs w:val="26"/>
        </w:rPr>
        <w:t>:</w:t>
      </w:r>
      <w:r w:rsidRPr="004D1D33">
        <w:rPr>
          <w:szCs w:val="26"/>
        </w:rPr>
        <w:t xml:space="preserve"> Mã hóa mật khẩu, phân quyền tài khoản, bảo vệ dữ liệu khách hàng, phòng chống tấn công mạng.</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Khả năng sử dụng (Usability)</w:t>
      </w:r>
      <w:r w:rsidRPr="004D1D33">
        <w:rPr>
          <w:b/>
          <w:szCs w:val="26"/>
        </w:rPr>
        <w:t>:</w:t>
      </w:r>
      <w:r w:rsidRPr="004D1D33">
        <w:rPr>
          <w:szCs w:val="26"/>
        </w:rPr>
        <w:t xml:space="preserve"> Giao diện trực quan, thân thiện, dễ thao tác trên nhiều thiết bị (PC, tablet, mobile).</w:t>
      </w:r>
    </w:p>
    <w:p w:rsidR="00167732" w:rsidRPr="004D1D33" w:rsidRDefault="00167732" w:rsidP="001B6851">
      <w:pPr>
        <w:pStyle w:val="ListParagraph"/>
        <w:numPr>
          <w:ilvl w:val="1"/>
          <w:numId w:val="35"/>
        </w:numPr>
        <w:spacing w:line="360" w:lineRule="auto"/>
        <w:jc w:val="both"/>
        <w:rPr>
          <w:szCs w:val="26"/>
        </w:rPr>
      </w:pPr>
      <w:r w:rsidRPr="004D1D33">
        <w:rPr>
          <w:rStyle w:val="Strong"/>
          <w:szCs w:val="26"/>
        </w:rPr>
        <w:t>Khả năng bảo trì và mở rộng (Maintainability &amp; Portability)</w:t>
      </w:r>
      <w:r w:rsidRPr="004D1D33">
        <w:rPr>
          <w:b/>
          <w:szCs w:val="26"/>
        </w:rPr>
        <w:t>:</w:t>
      </w:r>
      <w:r w:rsidRPr="004D1D33">
        <w:rPr>
          <w:szCs w:val="26"/>
        </w:rPr>
        <w:t xml:space="preserve"> Cấu trúc mã nguồn rõ ràng, cơ sở dữ liệu dễ quản lý, dễ nâng cấp khi cần thêm chức năng mới.</w:t>
      </w:r>
    </w:p>
    <w:p w:rsidR="00167732" w:rsidRPr="001235E9" w:rsidRDefault="00167732" w:rsidP="001B6851">
      <w:pPr>
        <w:pStyle w:val="ListParagraph"/>
        <w:numPr>
          <w:ilvl w:val="0"/>
          <w:numId w:val="39"/>
        </w:numPr>
        <w:spacing w:line="360" w:lineRule="auto"/>
        <w:jc w:val="both"/>
        <w:rPr>
          <w:szCs w:val="26"/>
        </w:rPr>
      </w:pPr>
      <w:r w:rsidRPr="001235E9">
        <w:rPr>
          <w:rStyle w:val="Strong"/>
          <w:rFonts w:eastAsiaTheme="majorEastAsia"/>
          <w:szCs w:val="26"/>
        </w:rPr>
        <w:t>Ý nghĩa khi áp dụng tiêu chuẩn</w:t>
      </w:r>
    </w:p>
    <w:p w:rsidR="00167732" w:rsidRPr="004D1D33" w:rsidRDefault="001235E9" w:rsidP="001235E9">
      <w:pPr>
        <w:spacing w:line="360" w:lineRule="auto"/>
        <w:jc w:val="both"/>
        <w:rPr>
          <w:sz w:val="26"/>
          <w:szCs w:val="26"/>
        </w:rPr>
      </w:pPr>
      <w:r>
        <w:rPr>
          <w:sz w:val="26"/>
          <w:szCs w:val="26"/>
        </w:rPr>
        <w:tab/>
      </w:r>
      <w:r w:rsidR="00167732" w:rsidRPr="004D1D33">
        <w:rPr>
          <w:sz w:val="26"/>
          <w:szCs w:val="26"/>
        </w:rPr>
        <w:t>Giúp nhóm sinh viên viết tài liệu yêu cầu theo cách khoa học, tránh thiếu sót hoặc mơ hồ.</w:t>
      </w:r>
    </w:p>
    <w:p w:rsidR="00167732" w:rsidRPr="004D1D33" w:rsidRDefault="00167732" w:rsidP="001235E9">
      <w:pPr>
        <w:spacing w:line="360" w:lineRule="auto"/>
        <w:ind w:firstLine="720"/>
        <w:jc w:val="both"/>
        <w:rPr>
          <w:sz w:val="26"/>
          <w:szCs w:val="26"/>
        </w:rPr>
      </w:pPr>
      <w:r w:rsidRPr="004D1D33">
        <w:rPr>
          <w:sz w:val="26"/>
          <w:szCs w:val="26"/>
        </w:rPr>
        <w:t>Đảm bảo hệ thống phần mềm vừa đáp ứng đúng chức năng, vừa đạt chất lượng về hiệu năng, bảo mật và khả năng sử dụng.</w:t>
      </w:r>
    </w:p>
    <w:p w:rsidR="00167732" w:rsidRPr="00AB11C2" w:rsidRDefault="00167732" w:rsidP="001235E9">
      <w:pPr>
        <w:spacing w:line="360" w:lineRule="auto"/>
        <w:ind w:firstLine="720"/>
        <w:jc w:val="both"/>
        <w:rPr>
          <w:sz w:val="26"/>
          <w:szCs w:val="26"/>
        </w:rPr>
      </w:pPr>
      <w:r w:rsidRPr="004D1D33">
        <w:rPr>
          <w:sz w:val="26"/>
          <w:szCs w:val="26"/>
        </w:rPr>
        <w:t>Tạo nền tảng cho việc mở rộng, bảo trì và tri</w:t>
      </w:r>
      <w:r>
        <w:rPr>
          <w:sz w:val="26"/>
          <w:szCs w:val="26"/>
        </w:rPr>
        <w:t>ển khai hệ thống trong thực tế.</w:t>
      </w:r>
    </w:p>
    <w:p w:rsidR="00167732" w:rsidRPr="00AB11C2" w:rsidRDefault="00167732" w:rsidP="00167732">
      <w:pPr>
        <w:pStyle w:val="Heading2"/>
        <w:ind w:firstLine="0"/>
      </w:pPr>
      <w:bookmarkStart w:id="137" w:name="_Toc207115330"/>
      <w:bookmarkStart w:id="138" w:name="_Toc206514207"/>
      <w:bookmarkStart w:id="139" w:name="_Toc192585583"/>
      <w:bookmarkStart w:id="140" w:name="_Toc209687115"/>
      <w:bookmarkStart w:id="141" w:name="_Toc209687396"/>
      <w:bookmarkStart w:id="142" w:name="_Toc209687736"/>
      <w:bookmarkStart w:id="143" w:name="_Toc209687886"/>
      <w:bookmarkStart w:id="144" w:name="_Toc210462864"/>
      <w:r w:rsidRPr="00AB11C2">
        <w:t>2.3 Biểu đồ use case (Tổng quát, phân rã)</w:t>
      </w:r>
      <w:bookmarkEnd w:id="137"/>
      <w:bookmarkEnd w:id="138"/>
      <w:bookmarkEnd w:id="139"/>
      <w:bookmarkEnd w:id="140"/>
      <w:bookmarkEnd w:id="141"/>
      <w:bookmarkEnd w:id="142"/>
      <w:bookmarkEnd w:id="143"/>
      <w:bookmarkEnd w:id="144"/>
    </w:p>
    <w:p w:rsidR="00167732" w:rsidRDefault="00167732" w:rsidP="001235E9">
      <w:pPr>
        <w:spacing w:line="360" w:lineRule="auto"/>
        <w:ind w:firstLine="720"/>
        <w:jc w:val="both"/>
        <w:rPr>
          <w:sz w:val="26"/>
          <w:szCs w:val="26"/>
          <w:lang w:val="vi-VN"/>
        </w:rPr>
      </w:pPr>
      <w:r w:rsidRPr="00AB11C2">
        <w:rPr>
          <w:sz w:val="26"/>
          <w:szCs w:val="26"/>
          <w:lang w:val="vi-VN"/>
        </w:rPr>
        <w:t>Biểu đồ Usecase : được sử dụng để xác định các chức năng cũng như các tác nhân (người sử dụng hay hệ thống kh</w:t>
      </w:r>
      <w:r>
        <w:rPr>
          <w:sz w:val="26"/>
          <w:szCs w:val="26"/>
          <w:lang w:val="vi-VN"/>
        </w:rPr>
        <w:t>ác) liên quan đến hệ thống đó .</w:t>
      </w:r>
    </w:p>
    <w:p w:rsidR="00167732" w:rsidRPr="00506978" w:rsidRDefault="00167732" w:rsidP="00167732">
      <w:pPr>
        <w:spacing w:line="360" w:lineRule="auto"/>
        <w:jc w:val="both"/>
        <w:rPr>
          <w:sz w:val="26"/>
          <w:szCs w:val="26"/>
          <w:lang w:val="vi-VN"/>
        </w:rPr>
      </w:pPr>
    </w:p>
    <w:p w:rsidR="00167732" w:rsidRPr="00AB11C2" w:rsidRDefault="00167732" w:rsidP="00167732">
      <w:pPr>
        <w:spacing w:line="360" w:lineRule="auto"/>
        <w:jc w:val="both"/>
        <w:rPr>
          <w:b/>
          <w:sz w:val="26"/>
          <w:szCs w:val="26"/>
          <w:lang w:val="vi-VN"/>
        </w:rPr>
      </w:pPr>
      <w:r w:rsidRPr="00AB11C2">
        <w:rPr>
          <w:b/>
          <w:sz w:val="26"/>
          <w:szCs w:val="26"/>
          <w:lang w:val="vi-VN"/>
        </w:rPr>
        <w:t>Các tác nhân hệ thống:</w:t>
      </w:r>
    </w:p>
    <w:p w:rsidR="00167732" w:rsidRPr="00AB11C2" w:rsidRDefault="00167732" w:rsidP="00167732">
      <w:pPr>
        <w:spacing w:line="360" w:lineRule="auto"/>
        <w:jc w:val="both"/>
        <w:rPr>
          <w:sz w:val="26"/>
          <w:szCs w:val="26"/>
          <w:lang w:val="vi-VN"/>
        </w:rPr>
      </w:pPr>
    </w:p>
    <w:p w:rsidR="00167732" w:rsidRPr="00AB11C2" w:rsidRDefault="00167732" w:rsidP="00167732">
      <w:pPr>
        <w:spacing w:line="360" w:lineRule="auto"/>
        <w:jc w:val="both"/>
        <w:rPr>
          <w:sz w:val="26"/>
          <w:szCs w:val="26"/>
          <w:lang w:val="en-US"/>
        </w:rPr>
      </w:pPr>
      <w:r w:rsidRPr="00AB11C2">
        <w:rPr>
          <w:noProof/>
          <w:sz w:val="26"/>
          <w:szCs w:val="26"/>
          <w:lang w:val="vi-VN" w:eastAsia="vi-VN"/>
        </w:rPr>
        <w:drawing>
          <wp:inline distT="0" distB="0" distL="0" distR="0" wp14:anchorId="516C6291" wp14:editId="460E266C">
            <wp:extent cx="5798820" cy="13182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8820" cy="1318260"/>
                    </a:xfrm>
                    <a:prstGeom prst="rect">
                      <a:avLst/>
                    </a:prstGeom>
                    <a:noFill/>
                    <a:ln>
                      <a:noFill/>
                    </a:ln>
                  </pic:spPr>
                </pic:pic>
              </a:graphicData>
            </a:graphic>
          </wp:inline>
        </w:drawing>
      </w:r>
    </w:p>
    <w:p w:rsidR="00167732" w:rsidRPr="00AB11C2" w:rsidRDefault="00167732" w:rsidP="00167732">
      <w:pPr>
        <w:spacing w:line="360" w:lineRule="auto"/>
        <w:jc w:val="both"/>
        <w:rPr>
          <w:i/>
          <w:noProof/>
          <w:sz w:val="26"/>
          <w:szCs w:val="26"/>
        </w:rPr>
      </w:pPr>
    </w:p>
    <w:p w:rsidR="00167732" w:rsidRPr="00AB11C2" w:rsidRDefault="00167732" w:rsidP="00167732">
      <w:pPr>
        <w:pStyle w:val="Heading3"/>
        <w:ind w:firstLine="0"/>
        <w:rPr>
          <w:lang w:val="en-US"/>
        </w:rPr>
      </w:pPr>
      <w:bookmarkStart w:id="145" w:name="_Toc209687116"/>
      <w:bookmarkStart w:id="146" w:name="_Toc209687397"/>
      <w:bookmarkStart w:id="147" w:name="_Toc209687737"/>
      <w:bookmarkStart w:id="148" w:name="_Toc209687887"/>
      <w:bookmarkStart w:id="149" w:name="_Toc210462865"/>
      <w:r w:rsidRPr="00AB11C2">
        <w:rPr>
          <w:lang w:val="en-US"/>
        </w:rPr>
        <w:lastRenderedPageBreak/>
        <w:t xml:space="preserve">2.3.1 </w:t>
      </w:r>
      <w:r w:rsidRPr="00AB11C2">
        <w:rPr>
          <w:lang w:val="vi-VN"/>
        </w:rPr>
        <w:t>Biểu đồ Usecase mức tổng quát</w:t>
      </w:r>
      <w:r w:rsidRPr="00AB11C2">
        <w:t>:</w:t>
      </w:r>
      <w:bookmarkEnd w:id="145"/>
      <w:bookmarkEnd w:id="146"/>
      <w:bookmarkEnd w:id="147"/>
      <w:bookmarkEnd w:id="148"/>
      <w:bookmarkEnd w:id="149"/>
    </w:p>
    <w:p w:rsidR="00167732" w:rsidRPr="00AB11C2" w:rsidRDefault="00167732" w:rsidP="00167732">
      <w:pPr>
        <w:spacing w:line="360" w:lineRule="auto"/>
        <w:jc w:val="both"/>
        <w:rPr>
          <w:i/>
          <w:noProof/>
          <w:sz w:val="26"/>
          <w:szCs w:val="26"/>
        </w:rPr>
      </w:pPr>
      <w:r w:rsidRPr="00AB11C2">
        <w:rPr>
          <w:i/>
          <w:noProof/>
          <w:sz w:val="26"/>
          <w:szCs w:val="26"/>
          <w:lang w:val="vi-VN" w:eastAsia="vi-VN"/>
        </w:rPr>
        <w:drawing>
          <wp:inline distT="0" distB="0" distL="0" distR="0" wp14:anchorId="27E4DD98" wp14:editId="1215DA53">
            <wp:extent cx="5730240" cy="461772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617720"/>
                    </a:xfrm>
                    <a:prstGeom prst="rect">
                      <a:avLst/>
                    </a:prstGeom>
                    <a:noFill/>
                    <a:ln>
                      <a:noFill/>
                    </a:ln>
                  </pic:spPr>
                </pic:pic>
              </a:graphicData>
            </a:graphic>
          </wp:inline>
        </w:drawing>
      </w:r>
    </w:p>
    <w:p w:rsidR="00167732" w:rsidRPr="00AB11C2" w:rsidRDefault="00167732" w:rsidP="00167732">
      <w:pPr>
        <w:spacing w:before="63" w:line="360" w:lineRule="auto"/>
        <w:ind w:right="272"/>
        <w:jc w:val="both"/>
        <w:rPr>
          <w:i/>
          <w:spacing w:val="-4"/>
          <w:sz w:val="26"/>
          <w:szCs w:val="26"/>
        </w:rPr>
      </w:pPr>
      <w:r w:rsidRPr="00AB11C2">
        <w:rPr>
          <w:i/>
          <w:sz w:val="26"/>
          <w:szCs w:val="26"/>
        </w:rPr>
        <w:t xml:space="preserve">                                   Hình 2.1</w:t>
      </w:r>
      <w:r w:rsidRPr="00AB11C2">
        <w:rPr>
          <w:spacing w:val="-4"/>
          <w:sz w:val="26"/>
          <w:szCs w:val="26"/>
        </w:rPr>
        <w:t xml:space="preserve"> </w:t>
      </w:r>
      <w:r w:rsidRPr="00AB11C2">
        <w:rPr>
          <w:i/>
          <w:sz w:val="26"/>
          <w:szCs w:val="26"/>
        </w:rPr>
        <w:t>:</w:t>
      </w:r>
      <w:r w:rsidRPr="00AB11C2">
        <w:rPr>
          <w:spacing w:val="-1"/>
          <w:sz w:val="26"/>
          <w:szCs w:val="26"/>
        </w:rPr>
        <w:t xml:space="preserve"> </w:t>
      </w:r>
      <w:r w:rsidRPr="00AB11C2">
        <w:rPr>
          <w:i/>
          <w:sz w:val="26"/>
          <w:szCs w:val="26"/>
        </w:rPr>
        <w:t>Biểu</w:t>
      </w:r>
      <w:r w:rsidRPr="00AB11C2">
        <w:rPr>
          <w:spacing w:val="-3"/>
          <w:sz w:val="26"/>
          <w:szCs w:val="26"/>
        </w:rPr>
        <w:t xml:space="preserve"> </w:t>
      </w:r>
      <w:r w:rsidRPr="00AB11C2">
        <w:rPr>
          <w:i/>
          <w:sz w:val="26"/>
          <w:szCs w:val="26"/>
        </w:rPr>
        <w:t>đồ</w:t>
      </w:r>
      <w:r w:rsidRPr="00AB11C2">
        <w:rPr>
          <w:spacing w:val="-1"/>
          <w:sz w:val="26"/>
          <w:szCs w:val="26"/>
        </w:rPr>
        <w:t xml:space="preserve"> </w:t>
      </w:r>
      <w:r w:rsidRPr="00AB11C2">
        <w:rPr>
          <w:i/>
          <w:sz w:val="26"/>
          <w:szCs w:val="26"/>
        </w:rPr>
        <w:t>Usecase</w:t>
      </w:r>
      <w:r w:rsidRPr="00AB11C2">
        <w:rPr>
          <w:spacing w:val="-3"/>
          <w:sz w:val="26"/>
          <w:szCs w:val="26"/>
        </w:rPr>
        <w:t xml:space="preserve"> </w:t>
      </w:r>
      <w:r w:rsidRPr="00AB11C2">
        <w:rPr>
          <w:i/>
          <w:sz w:val="26"/>
          <w:szCs w:val="26"/>
        </w:rPr>
        <w:t>tổng</w:t>
      </w:r>
      <w:r w:rsidRPr="00AB11C2">
        <w:rPr>
          <w:spacing w:val="-1"/>
          <w:sz w:val="26"/>
          <w:szCs w:val="26"/>
        </w:rPr>
        <w:t xml:space="preserve"> </w:t>
      </w:r>
      <w:r w:rsidRPr="00AB11C2">
        <w:rPr>
          <w:i/>
          <w:sz w:val="26"/>
          <w:szCs w:val="26"/>
        </w:rPr>
        <w:t>quát</w:t>
      </w:r>
      <w:r w:rsidRPr="00AB11C2">
        <w:rPr>
          <w:spacing w:val="-3"/>
          <w:sz w:val="26"/>
          <w:szCs w:val="26"/>
        </w:rPr>
        <w:t xml:space="preserve"> </w:t>
      </w:r>
      <w:r w:rsidRPr="00AB11C2">
        <w:rPr>
          <w:i/>
          <w:sz w:val="26"/>
          <w:szCs w:val="26"/>
        </w:rPr>
        <w:t>hệ</w:t>
      </w:r>
      <w:r w:rsidRPr="00AB11C2">
        <w:rPr>
          <w:sz w:val="26"/>
          <w:szCs w:val="26"/>
        </w:rPr>
        <w:t xml:space="preserve"> </w:t>
      </w:r>
      <w:r w:rsidRPr="00AB11C2">
        <w:rPr>
          <w:i/>
          <w:spacing w:val="-4"/>
          <w:sz w:val="26"/>
          <w:szCs w:val="26"/>
        </w:rPr>
        <w:t>thống</w:t>
      </w:r>
    </w:p>
    <w:p w:rsidR="00167732" w:rsidRPr="00AB11C2" w:rsidRDefault="00167732" w:rsidP="00167732">
      <w:pPr>
        <w:spacing w:before="63" w:line="360" w:lineRule="auto"/>
        <w:ind w:right="272"/>
        <w:jc w:val="both"/>
        <w:rPr>
          <w:i/>
          <w:spacing w:val="-4"/>
          <w:sz w:val="26"/>
          <w:szCs w:val="26"/>
        </w:rPr>
      </w:pP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Các tác nhân (Actors):</w:t>
      </w:r>
    </w:p>
    <w:p w:rsidR="00167732" w:rsidRPr="00AB11C2" w:rsidRDefault="00167732" w:rsidP="00167732">
      <w:pPr>
        <w:pStyle w:val="ListParagraph"/>
        <w:numPr>
          <w:ilvl w:val="1"/>
          <w:numId w:val="26"/>
        </w:numPr>
        <w:spacing w:line="360" w:lineRule="auto"/>
        <w:rPr>
          <w:rFonts w:cs="Times New Roman"/>
          <w:b/>
          <w:bCs/>
          <w:i/>
          <w:iCs/>
          <w:szCs w:val="26"/>
        </w:rPr>
      </w:pPr>
      <w:r w:rsidRPr="00AB11C2">
        <w:rPr>
          <w:rFonts w:cs="Times New Roman"/>
          <w:szCs w:val="26"/>
        </w:rPr>
        <w:t>Khách hàng: Người dùng truy cập website để mua sắm.</w:t>
      </w:r>
    </w:p>
    <w:p w:rsidR="00167732" w:rsidRPr="00AB11C2" w:rsidRDefault="00167732" w:rsidP="00167732">
      <w:pPr>
        <w:pStyle w:val="ListParagraph"/>
        <w:numPr>
          <w:ilvl w:val="1"/>
          <w:numId w:val="26"/>
        </w:numPr>
        <w:spacing w:line="360" w:lineRule="auto"/>
        <w:rPr>
          <w:rFonts w:cs="Times New Roman"/>
          <w:b/>
          <w:bCs/>
          <w:i/>
          <w:iCs/>
          <w:szCs w:val="26"/>
        </w:rPr>
      </w:pPr>
      <w:r w:rsidRPr="00AB11C2">
        <w:rPr>
          <w:rFonts w:cs="Times New Roman"/>
          <w:szCs w:val="26"/>
        </w:rPr>
        <w:t>Admin: Người quản lý hệ thống, sản phẩm, đơn hàng, người dùng.</w:t>
      </w:r>
    </w:p>
    <w:p w:rsidR="00167732" w:rsidRPr="00AB11C2" w:rsidRDefault="00167732" w:rsidP="00167732">
      <w:pPr>
        <w:spacing w:line="360" w:lineRule="auto"/>
        <w:rPr>
          <w:b/>
          <w:sz w:val="26"/>
          <w:szCs w:val="26"/>
        </w:rPr>
      </w:pPr>
      <w:r w:rsidRPr="00AB11C2">
        <w:rPr>
          <w:b/>
          <w:sz w:val="26"/>
          <w:szCs w:val="26"/>
        </w:rPr>
        <w:t>Các Use Case chính:</w:t>
      </w:r>
    </w:p>
    <w:p w:rsidR="00167732" w:rsidRPr="00AB11C2" w:rsidRDefault="00167732" w:rsidP="00167732">
      <w:pPr>
        <w:spacing w:line="360" w:lineRule="auto"/>
        <w:rPr>
          <w:i/>
          <w:iCs/>
          <w:sz w:val="26"/>
          <w:szCs w:val="26"/>
        </w:rPr>
      </w:pP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Khách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Đăng ký &amp; đăng nhập</w:t>
      </w:r>
    </w:p>
    <w:p w:rsidR="00167732" w:rsidRPr="00AB11C2" w:rsidRDefault="00167732" w:rsidP="00167732">
      <w:pPr>
        <w:pStyle w:val="ListParagraph"/>
        <w:numPr>
          <w:ilvl w:val="1"/>
          <w:numId w:val="27"/>
        </w:numPr>
        <w:spacing w:line="360" w:lineRule="auto"/>
        <w:rPr>
          <w:rFonts w:cs="Times New Roman"/>
          <w:szCs w:val="26"/>
        </w:rPr>
      </w:pPr>
      <w:r w:rsidRPr="00AB11C2">
        <w:rPr>
          <w:rFonts w:cs="Times New Roman"/>
          <w:szCs w:val="26"/>
        </w:rPr>
        <w:t>Duyệt danh mục &amp; tìm kiếm sản phẩm</w:t>
      </w:r>
    </w:p>
    <w:p w:rsidR="00167732" w:rsidRPr="00AB11C2" w:rsidRDefault="00167732" w:rsidP="00167732">
      <w:pPr>
        <w:pStyle w:val="ListParagraph"/>
        <w:numPr>
          <w:ilvl w:val="1"/>
          <w:numId w:val="27"/>
        </w:numPr>
        <w:spacing w:line="360" w:lineRule="auto"/>
        <w:rPr>
          <w:rFonts w:cs="Times New Roman"/>
          <w:szCs w:val="26"/>
          <w:lang w:eastAsia="vi-VN"/>
        </w:rPr>
      </w:pPr>
      <w:r w:rsidRPr="00AB11C2">
        <w:rPr>
          <w:rFonts w:cs="Times New Roman"/>
          <w:szCs w:val="26"/>
          <w:lang w:eastAsia="vi-VN"/>
        </w:rPr>
        <w:t>Quản lý tài khoản khách hàng</w:t>
      </w:r>
    </w:p>
    <w:p w:rsidR="00167732" w:rsidRPr="00AB11C2" w:rsidRDefault="00167732" w:rsidP="00167732">
      <w:pPr>
        <w:pStyle w:val="ListParagraph"/>
        <w:numPr>
          <w:ilvl w:val="1"/>
          <w:numId w:val="27"/>
        </w:numPr>
        <w:spacing w:line="360" w:lineRule="auto"/>
        <w:rPr>
          <w:rFonts w:cs="Times New Roman"/>
          <w:b/>
          <w:bCs/>
          <w:i/>
          <w:iCs/>
          <w:szCs w:val="26"/>
          <w:lang w:eastAsia="vi-VN"/>
        </w:rPr>
      </w:pPr>
      <w:r w:rsidRPr="00AB11C2">
        <w:rPr>
          <w:rFonts w:cs="Times New Roman"/>
          <w:szCs w:val="26"/>
        </w:rPr>
        <w:t>Thêm sản phẩm vào giỏ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Thanh toán đơn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lastRenderedPageBreak/>
        <w:t>Theo dõi đơn hàng</w:t>
      </w:r>
    </w:p>
    <w:p w:rsidR="00167732" w:rsidRPr="00AB11C2" w:rsidRDefault="00167732" w:rsidP="00167732">
      <w:pPr>
        <w:pStyle w:val="ListParagraph"/>
        <w:numPr>
          <w:ilvl w:val="1"/>
          <w:numId w:val="27"/>
        </w:numPr>
        <w:spacing w:line="360" w:lineRule="auto"/>
        <w:rPr>
          <w:rFonts w:cs="Times New Roman"/>
          <w:b/>
          <w:bCs/>
          <w:i/>
          <w:iCs/>
          <w:szCs w:val="26"/>
        </w:rPr>
      </w:pPr>
      <w:r w:rsidRPr="00AB11C2">
        <w:rPr>
          <w:rFonts w:cs="Times New Roman"/>
          <w:szCs w:val="26"/>
        </w:rPr>
        <w:t>Đánh giá sản phẩm</w:t>
      </w:r>
    </w:p>
    <w:p w:rsidR="00167732" w:rsidRPr="00AB11C2" w:rsidRDefault="00167732" w:rsidP="00167732">
      <w:pPr>
        <w:pStyle w:val="ListParagraph"/>
        <w:numPr>
          <w:ilvl w:val="0"/>
          <w:numId w:val="25"/>
        </w:numPr>
        <w:spacing w:line="360" w:lineRule="auto"/>
        <w:rPr>
          <w:rFonts w:cs="Times New Roman"/>
          <w:i/>
          <w:iCs/>
          <w:szCs w:val="26"/>
        </w:rPr>
      </w:pPr>
      <w:r w:rsidRPr="00AB11C2">
        <w:rPr>
          <w:rFonts w:cs="Times New Roman"/>
          <w:szCs w:val="26"/>
        </w:rPr>
        <w:t>Admin</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sản phẩm</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danh mục sản phẩm</w:t>
      </w:r>
    </w:p>
    <w:p w:rsidR="00167732" w:rsidRPr="00AB11C2" w:rsidRDefault="00167732" w:rsidP="00167732">
      <w:pPr>
        <w:pStyle w:val="ListParagraph"/>
        <w:numPr>
          <w:ilvl w:val="1"/>
          <w:numId w:val="28"/>
        </w:numPr>
        <w:spacing w:line="360" w:lineRule="auto"/>
        <w:rPr>
          <w:rFonts w:cs="Times New Roman"/>
          <w:b/>
          <w:bCs/>
          <w:i/>
          <w:iCs/>
          <w:szCs w:val="26"/>
        </w:rPr>
      </w:pPr>
      <w:r w:rsidRPr="00AB11C2">
        <w:rPr>
          <w:rFonts w:cs="Times New Roman"/>
          <w:szCs w:val="26"/>
        </w:rPr>
        <w:t>Quản lý đơn hàng</w:t>
      </w:r>
    </w:p>
    <w:p w:rsidR="00167732" w:rsidRPr="00AB11C2" w:rsidRDefault="00167732" w:rsidP="00167732">
      <w:pPr>
        <w:pStyle w:val="ListParagraph"/>
        <w:numPr>
          <w:ilvl w:val="1"/>
          <w:numId w:val="28"/>
        </w:numPr>
        <w:spacing w:line="360" w:lineRule="auto"/>
        <w:rPr>
          <w:rFonts w:cs="Times New Roman"/>
          <w:szCs w:val="26"/>
        </w:rPr>
      </w:pPr>
      <w:r w:rsidRPr="00AB11C2">
        <w:rPr>
          <w:rFonts w:cs="Times New Roman"/>
          <w:szCs w:val="26"/>
        </w:rPr>
        <w:t>Quản lý người dùng</w:t>
      </w:r>
    </w:p>
    <w:p w:rsidR="00167732" w:rsidRPr="00AB11C2" w:rsidRDefault="00167732" w:rsidP="00167732">
      <w:pPr>
        <w:pStyle w:val="ListParagraph"/>
        <w:numPr>
          <w:ilvl w:val="1"/>
          <w:numId w:val="28"/>
        </w:numPr>
        <w:spacing w:line="360" w:lineRule="auto"/>
        <w:rPr>
          <w:rFonts w:cs="Times New Roman"/>
          <w:szCs w:val="26"/>
          <w:lang w:eastAsia="vi-VN"/>
        </w:rPr>
      </w:pPr>
      <w:r w:rsidRPr="00AB11C2">
        <w:rPr>
          <w:rFonts w:cs="Times New Roman"/>
          <w:szCs w:val="26"/>
          <w:lang w:eastAsia="vi-VN"/>
        </w:rPr>
        <w:t>Quản lý doanh thu</w:t>
      </w:r>
    </w:p>
    <w:p w:rsidR="00167732" w:rsidRPr="00AB11C2" w:rsidRDefault="00167732" w:rsidP="00167732">
      <w:pPr>
        <w:pStyle w:val="ListParagraph"/>
        <w:numPr>
          <w:ilvl w:val="1"/>
          <w:numId w:val="28"/>
        </w:numPr>
        <w:spacing w:line="360" w:lineRule="auto"/>
        <w:rPr>
          <w:rFonts w:cs="Times New Roman"/>
          <w:szCs w:val="26"/>
          <w:lang w:eastAsia="vi-VN"/>
        </w:rPr>
      </w:pPr>
      <w:r w:rsidRPr="00AB11C2">
        <w:rPr>
          <w:rFonts w:cs="Times New Roman"/>
          <w:szCs w:val="26"/>
        </w:rPr>
        <w:t>Quản lý thống kê &amp; báo cáo</w:t>
      </w:r>
    </w:p>
    <w:p w:rsidR="00167732" w:rsidRPr="00AB11C2" w:rsidRDefault="00167732" w:rsidP="00167732">
      <w:pPr>
        <w:spacing w:before="4" w:line="360" w:lineRule="auto"/>
        <w:jc w:val="both"/>
        <w:rPr>
          <w:b/>
          <w:sz w:val="26"/>
          <w:szCs w:val="26"/>
        </w:rPr>
      </w:pPr>
      <w:r w:rsidRPr="00AB11C2">
        <w:rPr>
          <w:b/>
          <w:sz w:val="26"/>
          <w:szCs w:val="26"/>
          <w:lang w:val="vi-VN"/>
        </w:rPr>
        <w:t>Phân rã Usecase Quản lý người dùng</w:t>
      </w:r>
      <w:r w:rsidRPr="00AB11C2">
        <w:rPr>
          <w:b/>
          <w:sz w:val="26"/>
          <w:szCs w:val="26"/>
        </w:rPr>
        <w:t>:</w:t>
      </w:r>
    </w:p>
    <w:p w:rsidR="00167732" w:rsidRPr="00AB11C2" w:rsidRDefault="00167732" w:rsidP="00167732">
      <w:pPr>
        <w:spacing w:before="4" w:line="360" w:lineRule="auto"/>
        <w:jc w:val="both"/>
        <w:rPr>
          <w:b/>
          <w:sz w:val="26"/>
          <w:szCs w:val="26"/>
        </w:rPr>
      </w:pPr>
    </w:p>
    <w:p w:rsidR="00167732" w:rsidRPr="00AB11C2" w:rsidRDefault="00167732" w:rsidP="00167732">
      <w:pPr>
        <w:pStyle w:val="ListParagraph"/>
        <w:numPr>
          <w:ilvl w:val="0"/>
          <w:numId w:val="29"/>
        </w:numPr>
        <w:spacing w:line="360" w:lineRule="auto"/>
        <w:ind w:right="1162"/>
        <w:jc w:val="both"/>
        <w:rPr>
          <w:rFonts w:cs="Times New Roman"/>
          <w:szCs w:val="26"/>
        </w:rPr>
      </w:pPr>
      <w:r w:rsidRPr="00AB11C2">
        <w:rPr>
          <w:rFonts w:cs="Times New Roman"/>
          <w:szCs w:val="26"/>
          <w:lang w:val="vi-VN"/>
        </w:rPr>
        <w:t>Usecase</w:t>
      </w:r>
      <w:r w:rsidRPr="00AB11C2">
        <w:rPr>
          <w:rFonts w:cs="Times New Roman"/>
          <w:spacing w:val="-4"/>
          <w:szCs w:val="26"/>
          <w:lang w:val="vi-VN"/>
        </w:rPr>
        <w:t xml:space="preserve"> </w:t>
      </w:r>
      <w:r w:rsidRPr="00AB11C2">
        <w:rPr>
          <w:rFonts w:cs="Times New Roman"/>
          <w:szCs w:val="26"/>
          <w:lang w:val="vi-VN"/>
        </w:rPr>
        <w:t>quản</w:t>
      </w:r>
      <w:r w:rsidRPr="00AB11C2">
        <w:rPr>
          <w:rFonts w:cs="Times New Roman"/>
          <w:spacing w:val="-5"/>
          <w:szCs w:val="26"/>
          <w:lang w:val="vi-VN"/>
        </w:rPr>
        <w:t xml:space="preserve"> </w:t>
      </w:r>
      <w:r w:rsidRPr="00AB11C2">
        <w:rPr>
          <w:rFonts w:cs="Times New Roman"/>
          <w:szCs w:val="26"/>
          <w:lang w:val="vi-VN"/>
        </w:rPr>
        <w:t>lý</w:t>
      </w:r>
      <w:r w:rsidRPr="00AB11C2">
        <w:rPr>
          <w:rFonts w:cs="Times New Roman"/>
          <w:spacing w:val="-3"/>
          <w:szCs w:val="26"/>
          <w:lang w:val="vi-VN"/>
        </w:rPr>
        <w:t xml:space="preserve"> </w:t>
      </w:r>
      <w:r w:rsidRPr="00AB11C2">
        <w:rPr>
          <w:rFonts w:cs="Times New Roman"/>
          <w:szCs w:val="26"/>
          <w:lang w:val="vi-VN"/>
        </w:rPr>
        <w:t>người</w:t>
      </w:r>
      <w:r w:rsidRPr="00AB11C2">
        <w:rPr>
          <w:rFonts w:cs="Times New Roman"/>
          <w:spacing w:val="-3"/>
          <w:szCs w:val="26"/>
          <w:lang w:val="vi-VN"/>
        </w:rPr>
        <w:t xml:space="preserve"> </w:t>
      </w:r>
      <w:r w:rsidRPr="00AB11C2">
        <w:rPr>
          <w:rFonts w:cs="Times New Roman"/>
          <w:szCs w:val="26"/>
          <w:lang w:val="vi-VN"/>
        </w:rPr>
        <w:t>dùng</w:t>
      </w:r>
      <w:r w:rsidRPr="00AB11C2">
        <w:rPr>
          <w:rFonts w:cs="Times New Roman"/>
          <w:spacing w:val="-5"/>
          <w:szCs w:val="26"/>
          <w:lang w:val="vi-VN"/>
        </w:rPr>
        <w:t xml:space="preserve"> </w:t>
      </w:r>
      <w:r w:rsidRPr="00AB11C2">
        <w:rPr>
          <w:rFonts w:cs="Times New Roman"/>
          <w:szCs w:val="26"/>
          <w:lang w:val="vi-VN"/>
        </w:rPr>
        <w:t>có</w:t>
      </w:r>
      <w:r w:rsidRPr="00AB11C2">
        <w:rPr>
          <w:rFonts w:cs="Times New Roman"/>
          <w:spacing w:val="-5"/>
          <w:szCs w:val="26"/>
          <w:lang w:val="vi-VN"/>
        </w:rPr>
        <w:t xml:space="preserve"> </w:t>
      </w:r>
      <w:r w:rsidRPr="00AB11C2">
        <w:rPr>
          <w:rFonts w:cs="Times New Roman"/>
          <w:szCs w:val="26"/>
          <w:lang w:val="vi-VN"/>
        </w:rPr>
        <w:t>thể</w:t>
      </w:r>
      <w:r w:rsidRPr="00AB11C2">
        <w:rPr>
          <w:rFonts w:cs="Times New Roman"/>
          <w:spacing w:val="-2"/>
          <w:szCs w:val="26"/>
          <w:lang w:val="vi-VN"/>
        </w:rPr>
        <w:t xml:space="preserve"> </w:t>
      </w:r>
      <w:r w:rsidRPr="00AB11C2">
        <w:rPr>
          <w:rFonts w:cs="Times New Roman"/>
          <w:szCs w:val="26"/>
          <w:lang w:val="vi-VN"/>
        </w:rPr>
        <w:t>được</w:t>
      </w:r>
      <w:r w:rsidRPr="00AB11C2">
        <w:rPr>
          <w:rFonts w:cs="Times New Roman"/>
          <w:spacing w:val="-3"/>
          <w:szCs w:val="26"/>
          <w:lang w:val="vi-VN"/>
        </w:rPr>
        <w:t xml:space="preserve"> </w:t>
      </w:r>
      <w:r w:rsidRPr="00AB11C2">
        <w:rPr>
          <w:rFonts w:cs="Times New Roman"/>
          <w:szCs w:val="26"/>
          <w:lang w:val="vi-VN"/>
        </w:rPr>
        <w:t>phân</w:t>
      </w:r>
      <w:r w:rsidRPr="00AB11C2">
        <w:rPr>
          <w:rFonts w:cs="Times New Roman"/>
          <w:spacing w:val="-5"/>
          <w:szCs w:val="26"/>
          <w:lang w:val="vi-VN"/>
        </w:rPr>
        <w:t xml:space="preserve"> </w:t>
      </w:r>
      <w:r w:rsidRPr="00AB11C2">
        <w:rPr>
          <w:rFonts w:cs="Times New Roman"/>
          <w:szCs w:val="26"/>
          <w:lang w:val="vi-VN"/>
        </w:rPr>
        <w:t>rã</w:t>
      </w:r>
      <w:r w:rsidRPr="00AB11C2">
        <w:rPr>
          <w:rFonts w:cs="Times New Roman"/>
          <w:spacing w:val="-2"/>
          <w:szCs w:val="26"/>
          <w:lang w:val="vi-VN"/>
        </w:rPr>
        <w:t xml:space="preserve"> </w:t>
      </w:r>
      <w:r w:rsidRPr="00AB11C2">
        <w:rPr>
          <w:rFonts w:cs="Times New Roman"/>
          <w:szCs w:val="26"/>
          <w:lang w:val="vi-VN"/>
        </w:rPr>
        <w:t>thành</w:t>
      </w:r>
      <w:r w:rsidRPr="00AB11C2">
        <w:rPr>
          <w:rFonts w:cs="Times New Roman"/>
          <w:spacing w:val="-3"/>
          <w:szCs w:val="26"/>
          <w:lang w:val="vi-VN"/>
        </w:rPr>
        <w:t xml:space="preserve"> </w:t>
      </w:r>
      <w:r w:rsidRPr="00AB11C2">
        <w:rPr>
          <w:rFonts w:cs="Times New Roman"/>
          <w:szCs w:val="26"/>
          <w:lang w:val="vi-VN"/>
        </w:rPr>
        <w:t>các</w:t>
      </w:r>
      <w:r w:rsidRPr="00AB11C2">
        <w:rPr>
          <w:rFonts w:cs="Times New Roman"/>
          <w:spacing w:val="-4"/>
          <w:szCs w:val="26"/>
          <w:lang w:val="vi-VN"/>
        </w:rPr>
        <w:t xml:space="preserve"> </w:t>
      </w:r>
      <w:r w:rsidRPr="00AB11C2">
        <w:rPr>
          <w:rFonts w:cs="Times New Roman"/>
          <w:szCs w:val="26"/>
          <w:lang w:val="vi-VN"/>
        </w:rPr>
        <w:t>usecase</w:t>
      </w:r>
      <w:r w:rsidRPr="00AB11C2">
        <w:rPr>
          <w:rFonts w:cs="Times New Roman"/>
          <w:spacing w:val="-2"/>
          <w:szCs w:val="26"/>
          <w:lang w:val="vi-VN"/>
        </w:rPr>
        <w:t xml:space="preserve"> </w:t>
      </w:r>
      <w:r w:rsidRPr="00AB11C2">
        <w:rPr>
          <w:rFonts w:cs="Times New Roman"/>
          <w:szCs w:val="26"/>
          <w:lang w:val="vi-VN"/>
        </w:rPr>
        <w:t>nhỏ</w:t>
      </w:r>
      <w:r w:rsidRPr="00AB11C2">
        <w:rPr>
          <w:rFonts w:cs="Times New Roman"/>
          <w:spacing w:val="-5"/>
          <w:szCs w:val="26"/>
          <w:lang w:val="vi-VN"/>
        </w:rPr>
        <w:t xml:space="preserve"> </w:t>
      </w:r>
      <w:r w:rsidRPr="00AB11C2">
        <w:rPr>
          <w:rFonts w:cs="Times New Roman"/>
          <w:szCs w:val="26"/>
          <w:lang w:val="vi-VN"/>
        </w:rPr>
        <w:t>hơn</w:t>
      </w:r>
      <w:r w:rsidRPr="00AB11C2">
        <w:rPr>
          <w:rFonts w:cs="Times New Roman"/>
          <w:szCs w:val="26"/>
        </w:rPr>
        <w:t>:</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Tạo</w:t>
      </w:r>
      <w:r w:rsidRPr="00AB11C2">
        <w:rPr>
          <w:spacing w:val="-3"/>
          <w:szCs w:val="26"/>
          <w:lang w:val="vi-VN"/>
        </w:rPr>
        <w:t xml:space="preserve"> </w:t>
      </w:r>
      <w:r w:rsidRPr="00AB11C2">
        <w:rPr>
          <w:szCs w:val="26"/>
          <w:lang w:val="vi-VN"/>
        </w:rPr>
        <w:t>tài</w:t>
      </w:r>
      <w:r w:rsidRPr="00AB11C2">
        <w:rPr>
          <w:spacing w:val="-1"/>
          <w:szCs w:val="26"/>
          <w:lang w:val="vi-VN"/>
        </w:rPr>
        <w:t xml:space="preserve"> </w:t>
      </w:r>
      <w:r w:rsidRPr="00AB11C2">
        <w:rPr>
          <w:szCs w:val="26"/>
          <w:lang w:val="vi-VN"/>
        </w:rPr>
        <w:t>khoản:</w:t>
      </w:r>
      <w:r w:rsidRPr="00AB11C2">
        <w:rPr>
          <w:spacing w:val="-1"/>
          <w:szCs w:val="26"/>
          <w:lang w:val="vi-VN"/>
        </w:rPr>
        <w:t xml:space="preserve"> </w:t>
      </w:r>
      <w:r w:rsidRPr="00AB11C2">
        <w:rPr>
          <w:szCs w:val="26"/>
          <w:lang w:val="vi-VN"/>
        </w:rPr>
        <w:t>Mỗi</w:t>
      </w:r>
      <w:r w:rsidRPr="00AB11C2">
        <w:rPr>
          <w:spacing w:val="-3"/>
          <w:szCs w:val="26"/>
          <w:lang w:val="vi-VN"/>
        </w:rPr>
        <w:t xml:space="preserve"> </w:t>
      </w:r>
      <w:r w:rsidRPr="00AB11C2">
        <w:rPr>
          <w:szCs w:val="26"/>
          <w:lang w:val="vi-VN"/>
        </w:rPr>
        <w:t>người</w:t>
      </w:r>
      <w:r w:rsidRPr="00AB11C2">
        <w:rPr>
          <w:spacing w:val="-1"/>
          <w:szCs w:val="26"/>
          <w:lang w:val="vi-VN"/>
        </w:rPr>
        <w:t xml:space="preserve"> </w:t>
      </w:r>
      <w:r w:rsidRPr="00AB11C2">
        <w:rPr>
          <w:szCs w:val="26"/>
          <w:lang w:val="vi-VN"/>
        </w:rPr>
        <w:t>dùng</w:t>
      </w:r>
      <w:r w:rsidRPr="00AB11C2">
        <w:rPr>
          <w:spacing w:val="-3"/>
          <w:szCs w:val="26"/>
          <w:lang w:val="vi-VN"/>
        </w:rPr>
        <w:t xml:space="preserve"> </w:t>
      </w:r>
      <w:r w:rsidRPr="00AB11C2">
        <w:rPr>
          <w:szCs w:val="26"/>
          <w:lang w:val="vi-VN"/>
        </w:rPr>
        <w:t>khi</w:t>
      </w:r>
      <w:r w:rsidRPr="00AB11C2">
        <w:rPr>
          <w:spacing w:val="-1"/>
          <w:szCs w:val="26"/>
          <w:lang w:val="vi-VN"/>
        </w:rPr>
        <w:t xml:space="preserve"> </w:t>
      </w:r>
      <w:r w:rsidRPr="00AB11C2">
        <w:rPr>
          <w:szCs w:val="26"/>
          <w:lang w:val="vi-VN"/>
        </w:rPr>
        <w:t>đăng</w:t>
      </w:r>
      <w:r w:rsidRPr="00AB11C2">
        <w:rPr>
          <w:spacing w:val="-3"/>
          <w:szCs w:val="26"/>
          <w:lang w:val="vi-VN"/>
        </w:rPr>
        <w:t xml:space="preserve"> </w:t>
      </w:r>
      <w:r w:rsidRPr="00AB11C2">
        <w:rPr>
          <w:szCs w:val="26"/>
          <w:lang w:val="vi-VN"/>
        </w:rPr>
        <w:t>ký</w:t>
      </w:r>
      <w:r w:rsidRPr="00AB11C2">
        <w:rPr>
          <w:spacing w:val="-1"/>
          <w:szCs w:val="26"/>
          <w:lang w:val="vi-VN"/>
        </w:rPr>
        <w:t xml:space="preserve"> </w:t>
      </w:r>
      <w:r w:rsidRPr="00AB11C2">
        <w:rPr>
          <w:szCs w:val="26"/>
          <w:lang w:val="vi-VN"/>
        </w:rPr>
        <w:t>sẽ</w:t>
      </w:r>
      <w:r w:rsidRPr="00AB11C2">
        <w:rPr>
          <w:spacing w:val="-2"/>
          <w:szCs w:val="26"/>
          <w:lang w:val="vi-VN"/>
        </w:rPr>
        <w:t xml:space="preserve"> </w:t>
      </w:r>
      <w:r w:rsidRPr="00AB11C2">
        <w:rPr>
          <w:szCs w:val="26"/>
          <w:lang w:val="vi-VN"/>
        </w:rPr>
        <w:t>có</w:t>
      </w:r>
      <w:r w:rsidRPr="00AB11C2">
        <w:rPr>
          <w:spacing w:val="-1"/>
          <w:szCs w:val="26"/>
          <w:lang w:val="vi-VN"/>
        </w:rPr>
        <w:t xml:space="preserve"> </w:t>
      </w:r>
      <w:r w:rsidRPr="00AB11C2">
        <w:rPr>
          <w:szCs w:val="26"/>
          <w:lang w:val="vi-VN"/>
        </w:rPr>
        <w:t>một</w:t>
      </w:r>
      <w:r w:rsidRPr="00AB11C2">
        <w:rPr>
          <w:spacing w:val="-3"/>
          <w:szCs w:val="26"/>
          <w:lang w:val="vi-VN"/>
        </w:rPr>
        <w:t xml:space="preserve"> </w:t>
      </w:r>
      <w:r w:rsidRPr="00AB11C2">
        <w:rPr>
          <w:szCs w:val="26"/>
          <w:lang w:val="vi-VN"/>
        </w:rPr>
        <w:t>tài</w:t>
      </w:r>
      <w:r w:rsidRPr="00AB11C2">
        <w:rPr>
          <w:spacing w:val="-1"/>
          <w:szCs w:val="26"/>
          <w:lang w:val="vi-VN"/>
        </w:rPr>
        <w:t xml:space="preserve"> </w:t>
      </w:r>
      <w:r w:rsidRPr="00AB11C2">
        <w:rPr>
          <w:szCs w:val="26"/>
          <w:lang w:val="vi-VN"/>
        </w:rPr>
        <w:t>khoản</w:t>
      </w:r>
      <w:r w:rsidRPr="00AB11C2">
        <w:rPr>
          <w:spacing w:val="4"/>
          <w:szCs w:val="26"/>
          <w:lang w:val="vi-VN"/>
        </w:rPr>
        <w:t xml:space="preserve"> </w:t>
      </w:r>
      <w:r w:rsidRPr="00AB11C2">
        <w:rPr>
          <w:spacing w:val="-2"/>
          <w:szCs w:val="26"/>
          <w:lang w:val="vi-VN"/>
        </w:rPr>
        <w:t>riêng;</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Cập nhật thông tin người dùng: Admin thêm các chú ý hoặc thay đổi một số thông tin phụ đối với khách hàng mà không làm mất đi thông tin chính;</w:t>
      </w:r>
    </w:p>
    <w:p w:rsidR="00167732" w:rsidRPr="00AB11C2" w:rsidRDefault="00167732" w:rsidP="00167732">
      <w:pPr>
        <w:pStyle w:val="BodyText"/>
        <w:numPr>
          <w:ilvl w:val="1"/>
          <w:numId w:val="10"/>
        </w:numPr>
        <w:spacing w:line="360" w:lineRule="auto"/>
        <w:jc w:val="both"/>
        <w:rPr>
          <w:szCs w:val="26"/>
          <w:lang w:val="vi-VN"/>
        </w:rPr>
      </w:pPr>
      <w:r w:rsidRPr="00AB11C2">
        <w:rPr>
          <w:szCs w:val="26"/>
          <w:lang w:val="vi-VN"/>
        </w:rPr>
        <w:t>Xóa</w:t>
      </w:r>
      <w:r w:rsidRPr="00AB11C2">
        <w:rPr>
          <w:spacing w:val="-1"/>
          <w:szCs w:val="26"/>
          <w:lang w:val="vi-VN"/>
        </w:rPr>
        <w:t xml:space="preserve"> </w:t>
      </w:r>
      <w:r w:rsidRPr="00AB11C2">
        <w:rPr>
          <w:szCs w:val="26"/>
          <w:lang w:val="vi-VN"/>
        </w:rPr>
        <w:t>người</w:t>
      </w:r>
      <w:r w:rsidRPr="00AB11C2">
        <w:rPr>
          <w:spacing w:val="-2"/>
          <w:szCs w:val="26"/>
          <w:lang w:val="vi-VN"/>
        </w:rPr>
        <w:t xml:space="preserve"> </w:t>
      </w:r>
      <w:r w:rsidRPr="00AB11C2">
        <w:rPr>
          <w:szCs w:val="26"/>
          <w:lang w:val="vi-VN"/>
        </w:rPr>
        <w:t>dùng:</w:t>
      </w:r>
      <w:r w:rsidRPr="00AB11C2">
        <w:rPr>
          <w:spacing w:val="-3"/>
          <w:szCs w:val="26"/>
          <w:lang w:val="vi-VN"/>
        </w:rPr>
        <w:t xml:space="preserve"> </w:t>
      </w:r>
      <w:r w:rsidRPr="00AB11C2">
        <w:rPr>
          <w:szCs w:val="26"/>
          <w:lang w:val="vi-VN"/>
        </w:rPr>
        <w:t>Bao</w:t>
      </w:r>
      <w:r w:rsidRPr="00AB11C2">
        <w:rPr>
          <w:spacing w:val="-3"/>
          <w:szCs w:val="26"/>
          <w:lang w:val="vi-VN"/>
        </w:rPr>
        <w:t xml:space="preserve"> </w:t>
      </w:r>
      <w:r w:rsidRPr="00AB11C2">
        <w:rPr>
          <w:szCs w:val="26"/>
          <w:lang w:val="vi-VN"/>
        </w:rPr>
        <w:t>gồm</w:t>
      </w:r>
      <w:r w:rsidRPr="00AB11C2">
        <w:rPr>
          <w:spacing w:val="-2"/>
          <w:szCs w:val="26"/>
          <w:lang w:val="vi-VN"/>
        </w:rPr>
        <w:t xml:space="preserve"> </w:t>
      </w:r>
      <w:r w:rsidRPr="00AB11C2">
        <w:rPr>
          <w:szCs w:val="26"/>
          <w:lang w:val="vi-VN"/>
        </w:rPr>
        <w:t>xóa hết</w:t>
      </w:r>
      <w:r w:rsidRPr="00AB11C2">
        <w:rPr>
          <w:spacing w:val="-4"/>
          <w:szCs w:val="26"/>
          <w:lang w:val="vi-VN"/>
        </w:rPr>
        <w:t xml:space="preserve"> </w:t>
      </w:r>
      <w:r w:rsidRPr="00AB11C2">
        <w:rPr>
          <w:szCs w:val="26"/>
          <w:lang w:val="vi-VN"/>
        </w:rPr>
        <w:t>thông</w:t>
      </w:r>
      <w:r w:rsidRPr="00AB11C2">
        <w:rPr>
          <w:spacing w:val="-1"/>
          <w:szCs w:val="26"/>
          <w:lang w:val="vi-VN"/>
        </w:rPr>
        <w:t xml:space="preserve"> </w:t>
      </w:r>
      <w:r w:rsidRPr="00AB11C2">
        <w:rPr>
          <w:szCs w:val="26"/>
          <w:lang w:val="vi-VN"/>
        </w:rPr>
        <w:t>tin</w:t>
      </w:r>
      <w:r w:rsidRPr="00AB11C2">
        <w:rPr>
          <w:spacing w:val="-4"/>
          <w:szCs w:val="26"/>
          <w:lang w:val="vi-VN"/>
        </w:rPr>
        <w:t xml:space="preserve"> </w:t>
      </w:r>
      <w:r w:rsidRPr="00AB11C2">
        <w:rPr>
          <w:szCs w:val="26"/>
          <w:lang w:val="vi-VN"/>
        </w:rPr>
        <w:t>liên</w:t>
      </w:r>
      <w:r w:rsidRPr="00AB11C2">
        <w:rPr>
          <w:spacing w:val="-1"/>
          <w:szCs w:val="26"/>
          <w:lang w:val="vi-VN"/>
        </w:rPr>
        <w:t xml:space="preserve"> </w:t>
      </w:r>
      <w:r w:rsidRPr="00AB11C2">
        <w:rPr>
          <w:szCs w:val="26"/>
          <w:lang w:val="vi-VN"/>
        </w:rPr>
        <w:t>quan</w:t>
      </w:r>
      <w:r w:rsidRPr="00AB11C2">
        <w:rPr>
          <w:spacing w:val="-2"/>
          <w:szCs w:val="26"/>
          <w:lang w:val="vi-VN"/>
        </w:rPr>
        <w:t xml:space="preserve"> </w:t>
      </w:r>
      <w:r w:rsidRPr="00AB11C2">
        <w:rPr>
          <w:szCs w:val="26"/>
          <w:lang w:val="vi-VN"/>
        </w:rPr>
        <w:t>trong</w:t>
      </w:r>
      <w:r w:rsidRPr="00AB11C2">
        <w:rPr>
          <w:spacing w:val="4"/>
          <w:szCs w:val="26"/>
          <w:lang w:val="vi-VN"/>
        </w:rPr>
        <w:t xml:space="preserve"> </w:t>
      </w:r>
      <w:r w:rsidRPr="00AB11C2">
        <w:rPr>
          <w:spacing w:val="-2"/>
          <w:szCs w:val="26"/>
          <w:lang w:val="vi-VN"/>
        </w:rPr>
        <w:t>CSDL;</w:t>
      </w:r>
    </w:p>
    <w:p w:rsidR="00167732" w:rsidRPr="00AB11C2" w:rsidRDefault="00167732" w:rsidP="00167732">
      <w:pPr>
        <w:pStyle w:val="BodyText"/>
        <w:spacing w:line="360" w:lineRule="auto"/>
        <w:jc w:val="both"/>
        <w:rPr>
          <w:szCs w:val="26"/>
          <w:lang w:val="vi-VN"/>
        </w:rPr>
      </w:pPr>
    </w:p>
    <w:p w:rsidR="00167732" w:rsidRPr="00AB11C2" w:rsidRDefault="00167732" w:rsidP="00167732">
      <w:pPr>
        <w:spacing w:line="360" w:lineRule="auto"/>
        <w:rPr>
          <w:sz w:val="26"/>
          <w:szCs w:val="26"/>
          <w:lang w:val="en-US"/>
        </w:rPr>
      </w:pPr>
      <w:r w:rsidRPr="00AB11C2">
        <w:rPr>
          <w:noProof/>
          <w:sz w:val="26"/>
          <w:szCs w:val="26"/>
          <w:lang w:val="vi-VN" w:eastAsia="vi-VN"/>
        </w:rPr>
        <w:drawing>
          <wp:inline distT="0" distB="0" distL="0" distR="0" wp14:anchorId="6B656E47" wp14:editId="2D44889D">
            <wp:extent cx="6134100" cy="26060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4100" cy="2606040"/>
                    </a:xfrm>
                    <a:prstGeom prst="rect">
                      <a:avLst/>
                    </a:prstGeom>
                    <a:noFill/>
                    <a:ln>
                      <a:noFill/>
                    </a:ln>
                  </pic:spPr>
                </pic:pic>
              </a:graphicData>
            </a:graphic>
          </wp:inline>
        </w:drawing>
      </w:r>
    </w:p>
    <w:p w:rsidR="00167732" w:rsidRPr="00AB11C2" w:rsidRDefault="00167732" w:rsidP="00167732">
      <w:pPr>
        <w:spacing w:line="360" w:lineRule="auto"/>
        <w:jc w:val="both"/>
        <w:rPr>
          <w:sz w:val="26"/>
          <w:szCs w:val="26"/>
        </w:rPr>
      </w:pPr>
    </w:p>
    <w:p w:rsidR="00167732" w:rsidRDefault="00167732" w:rsidP="00167732">
      <w:pPr>
        <w:spacing w:line="360" w:lineRule="auto"/>
        <w:ind w:left="2716"/>
        <w:jc w:val="both"/>
        <w:rPr>
          <w:i/>
          <w:spacing w:val="-4"/>
          <w:sz w:val="26"/>
          <w:szCs w:val="26"/>
        </w:rPr>
      </w:pPr>
      <w:r w:rsidRPr="00AB11C2">
        <w:rPr>
          <w:i/>
          <w:sz w:val="26"/>
          <w:szCs w:val="26"/>
        </w:rPr>
        <w:t>Hình2.2</w:t>
      </w:r>
      <w:r w:rsidRPr="00AB11C2">
        <w:rPr>
          <w:spacing w:val="-3"/>
          <w:sz w:val="26"/>
          <w:szCs w:val="26"/>
        </w:rPr>
        <w:t xml:space="preserve"> </w:t>
      </w:r>
      <w:r w:rsidRPr="00AB11C2">
        <w:rPr>
          <w:i/>
          <w:sz w:val="26"/>
          <w:szCs w:val="26"/>
        </w:rPr>
        <w:t>:</w:t>
      </w:r>
      <w:r w:rsidRPr="00AB11C2">
        <w:rPr>
          <w:spacing w:val="-2"/>
          <w:sz w:val="26"/>
          <w:szCs w:val="26"/>
        </w:rPr>
        <w:t xml:space="preserve"> </w:t>
      </w:r>
      <w:r w:rsidRPr="00AB11C2">
        <w:rPr>
          <w:i/>
          <w:sz w:val="26"/>
          <w:szCs w:val="26"/>
        </w:rPr>
        <w:t>Phân</w:t>
      </w:r>
      <w:r w:rsidRPr="00AB11C2">
        <w:rPr>
          <w:spacing w:val="-1"/>
          <w:sz w:val="26"/>
          <w:szCs w:val="26"/>
        </w:rPr>
        <w:t xml:space="preserve"> </w:t>
      </w:r>
      <w:r w:rsidRPr="00AB11C2">
        <w:rPr>
          <w:i/>
          <w:sz w:val="26"/>
          <w:szCs w:val="26"/>
        </w:rPr>
        <w:t>rã</w:t>
      </w:r>
      <w:r w:rsidRPr="00AB11C2">
        <w:rPr>
          <w:spacing w:val="-3"/>
          <w:sz w:val="26"/>
          <w:szCs w:val="26"/>
        </w:rPr>
        <w:t xml:space="preserve"> </w:t>
      </w:r>
      <w:r w:rsidRPr="00AB11C2">
        <w:rPr>
          <w:i/>
          <w:sz w:val="26"/>
          <w:szCs w:val="26"/>
        </w:rPr>
        <w:t>UC</w:t>
      </w:r>
      <w:r w:rsidRPr="00AB11C2">
        <w:rPr>
          <w:spacing w:val="-2"/>
          <w:sz w:val="26"/>
          <w:szCs w:val="26"/>
        </w:rPr>
        <w:t xml:space="preserve"> </w:t>
      </w:r>
      <w:r w:rsidRPr="00AB11C2">
        <w:rPr>
          <w:i/>
          <w:sz w:val="26"/>
          <w:szCs w:val="26"/>
        </w:rPr>
        <w:t>quản</w:t>
      </w:r>
      <w:r w:rsidRPr="00AB11C2">
        <w:rPr>
          <w:spacing w:val="-1"/>
          <w:sz w:val="26"/>
          <w:szCs w:val="26"/>
        </w:rPr>
        <w:t xml:space="preserve"> </w:t>
      </w:r>
      <w:r w:rsidRPr="00AB11C2">
        <w:rPr>
          <w:i/>
          <w:sz w:val="26"/>
          <w:szCs w:val="26"/>
        </w:rPr>
        <w:t>lý</w:t>
      </w:r>
      <w:r w:rsidRPr="00AB11C2">
        <w:rPr>
          <w:sz w:val="26"/>
          <w:szCs w:val="26"/>
        </w:rPr>
        <w:t xml:space="preserve"> </w:t>
      </w:r>
      <w:r w:rsidRPr="00AB11C2">
        <w:rPr>
          <w:i/>
          <w:sz w:val="26"/>
          <w:szCs w:val="26"/>
        </w:rPr>
        <w:t>người</w:t>
      </w:r>
      <w:r w:rsidRPr="00AB11C2">
        <w:rPr>
          <w:sz w:val="26"/>
          <w:szCs w:val="26"/>
        </w:rPr>
        <w:t xml:space="preserve"> </w:t>
      </w:r>
      <w:r w:rsidRPr="00AB11C2">
        <w:rPr>
          <w:i/>
          <w:spacing w:val="-4"/>
          <w:sz w:val="26"/>
          <w:szCs w:val="26"/>
        </w:rPr>
        <w:t>dùng</w:t>
      </w:r>
    </w:p>
    <w:p w:rsidR="00167732" w:rsidRPr="00AB11C2" w:rsidRDefault="00167732" w:rsidP="00167732">
      <w:pPr>
        <w:spacing w:line="360" w:lineRule="auto"/>
        <w:ind w:left="2716"/>
        <w:jc w:val="both"/>
        <w:rPr>
          <w:i/>
          <w:spacing w:val="-4"/>
          <w:sz w:val="26"/>
          <w:szCs w:val="26"/>
        </w:rPr>
      </w:pPr>
    </w:p>
    <w:p w:rsidR="00167732" w:rsidRPr="00AB11C2" w:rsidRDefault="00167732" w:rsidP="00167732">
      <w:pPr>
        <w:spacing w:line="360" w:lineRule="auto"/>
        <w:jc w:val="both"/>
        <w:rPr>
          <w:b/>
          <w:spacing w:val="-4"/>
          <w:sz w:val="26"/>
          <w:szCs w:val="26"/>
        </w:rPr>
      </w:pPr>
      <w:r w:rsidRPr="00AB11C2">
        <w:rPr>
          <w:b/>
          <w:spacing w:val="-4"/>
          <w:sz w:val="26"/>
          <w:szCs w:val="26"/>
          <w:lang w:val="vi-VN"/>
        </w:rPr>
        <w:lastRenderedPageBreak/>
        <w:t xml:space="preserve">Phân rã Usecase Quản lý </w:t>
      </w:r>
      <w:r w:rsidRPr="00AB11C2">
        <w:rPr>
          <w:b/>
          <w:bCs/>
          <w:sz w:val="26"/>
          <w:szCs w:val="26"/>
        </w:rPr>
        <w:t>sản phẩm</w:t>
      </w:r>
    </w:p>
    <w:p w:rsidR="00167732" w:rsidRPr="00AB11C2" w:rsidRDefault="00167732" w:rsidP="00167732">
      <w:pPr>
        <w:spacing w:line="360" w:lineRule="auto"/>
        <w:jc w:val="both"/>
        <w:rPr>
          <w:b/>
          <w:spacing w:val="-4"/>
          <w:sz w:val="26"/>
          <w:szCs w:val="26"/>
          <w:lang w:val="vi-VN"/>
        </w:rPr>
      </w:pPr>
    </w:p>
    <w:p w:rsidR="00167732" w:rsidRPr="00AB11C2" w:rsidRDefault="00167732" w:rsidP="00167732">
      <w:pPr>
        <w:pStyle w:val="ListParagraph"/>
        <w:numPr>
          <w:ilvl w:val="0"/>
          <w:numId w:val="30"/>
        </w:numPr>
        <w:spacing w:line="360" w:lineRule="auto"/>
        <w:ind w:right="1162"/>
        <w:jc w:val="both"/>
        <w:rPr>
          <w:rFonts w:cs="Times New Roman"/>
          <w:spacing w:val="-4"/>
          <w:szCs w:val="26"/>
          <w:lang w:val="vi-VN"/>
        </w:rPr>
      </w:pPr>
      <w:r w:rsidRPr="00AB11C2">
        <w:rPr>
          <w:rFonts w:cs="Times New Roman"/>
          <w:szCs w:val="26"/>
          <w:lang w:val="vi-VN"/>
        </w:rPr>
        <w:t>Usecase</w:t>
      </w:r>
      <w:r w:rsidRPr="00AB11C2">
        <w:rPr>
          <w:rFonts w:cs="Times New Roman"/>
          <w:spacing w:val="-4"/>
          <w:szCs w:val="26"/>
          <w:lang w:val="vi-VN"/>
        </w:rPr>
        <w:t xml:space="preserve"> </w:t>
      </w:r>
      <w:r w:rsidRPr="00AB11C2">
        <w:rPr>
          <w:rFonts w:cs="Times New Roman"/>
          <w:szCs w:val="26"/>
          <w:lang w:val="vi-VN"/>
        </w:rPr>
        <w:t>quản</w:t>
      </w:r>
      <w:r w:rsidRPr="00AB11C2">
        <w:rPr>
          <w:rFonts w:cs="Times New Roman"/>
          <w:spacing w:val="-5"/>
          <w:szCs w:val="26"/>
          <w:lang w:val="vi-VN"/>
        </w:rPr>
        <w:t xml:space="preserve"> </w:t>
      </w:r>
      <w:r w:rsidRPr="00AB11C2">
        <w:rPr>
          <w:rFonts w:cs="Times New Roman"/>
          <w:szCs w:val="26"/>
          <w:lang w:val="vi-VN"/>
        </w:rPr>
        <w:t>lý</w:t>
      </w:r>
      <w:r w:rsidRPr="00AB11C2">
        <w:rPr>
          <w:rFonts w:cs="Times New Roman"/>
          <w:spacing w:val="-3"/>
          <w:szCs w:val="26"/>
          <w:lang w:val="vi-VN"/>
        </w:rPr>
        <w:t xml:space="preserve"> </w:t>
      </w:r>
      <w:r w:rsidRPr="00AB11C2">
        <w:rPr>
          <w:rFonts w:cs="Times New Roman"/>
          <w:szCs w:val="26"/>
          <w:lang w:val="vi-VN"/>
        </w:rPr>
        <w:t>sản phẩm</w:t>
      </w:r>
      <w:r w:rsidRPr="00AB11C2">
        <w:rPr>
          <w:rFonts w:cs="Times New Roman"/>
          <w:spacing w:val="-5"/>
          <w:szCs w:val="26"/>
          <w:lang w:val="vi-VN"/>
        </w:rPr>
        <w:t xml:space="preserve"> </w:t>
      </w:r>
      <w:r w:rsidRPr="00AB11C2">
        <w:rPr>
          <w:rFonts w:cs="Times New Roman"/>
          <w:szCs w:val="26"/>
          <w:lang w:val="vi-VN"/>
        </w:rPr>
        <w:t>có</w:t>
      </w:r>
      <w:r w:rsidRPr="00AB11C2">
        <w:rPr>
          <w:rFonts w:cs="Times New Roman"/>
          <w:spacing w:val="-5"/>
          <w:szCs w:val="26"/>
          <w:lang w:val="vi-VN"/>
        </w:rPr>
        <w:t xml:space="preserve"> </w:t>
      </w:r>
      <w:r w:rsidRPr="00AB11C2">
        <w:rPr>
          <w:rFonts w:cs="Times New Roman"/>
          <w:szCs w:val="26"/>
          <w:lang w:val="vi-VN"/>
        </w:rPr>
        <w:t>thể</w:t>
      </w:r>
      <w:r w:rsidRPr="00AB11C2">
        <w:rPr>
          <w:rFonts w:cs="Times New Roman"/>
          <w:spacing w:val="-2"/>
          <w:szCs w:val="26"/>
          <w:lang w:val="vi-VN"/>
        </w:rPr>
        <w:t xml:space="preserve"> </w:t>
      </w:r>
      <w:r w:rsidRPr="00AB11C2">
        <w:rPr>
          <w:rFonts w:cs="Times New Roman"/>
          <w:szCs w:val="26"/>
          <w:lang w:val="vi-VN"/>
        </w:rPr>
        <w:t>được</w:t>
      </w:r>
      <w:r w:rsidRPr="00AB11C2">
        <w:rPr>
          <w:rFonts w:cs="Times New Roman"/>
          <w:spacing w:val="-3"/>
          <w:szCs w:val="26"/>
          <w:lang w:val="vi-VN"/>
        </w:rPr>
        <w:t xml:space="preserve"> </w:t>
      </w:r>
      <w:r w:rsidRPr="00AB11C2">
        <w:rPr>
          <w:rFonts w:cs="Times New Roman"/>
          <w:szCs w:val="26"/>
          <w:lang w:val="vi-VN"/>
        </w:rPr>
        <w:t>phân</w:t>
      </w:r>
      <w:r w:rsidRPr="00AB11C2">
        <w:rPr>
          <w:rFonts w:cs="Times New Roman"/>
          <w:spacing w:val="-5"/>
          <w:szCs w:val="26"/>
          <w:lang w:val="vi-VN"/>
        </w:rPr>
        <w:t xml:space="preserve"> </w:t>
      </w:r>
      <w:r w:rsidRPr="00AB11C2">
        <w:rPr>
          <w:rFonts w:cs="Times New Roman"/>
          <w:szCs w:val="26"/>
          <w:lang w:val="vi-VN"/>
        </w:rPr>
        <w:t>rã</w:t>
      </w:r>
      <w:r w:rsidRPr="00AB11C2">
        <w:rPr>
          <w:rFonts w:cs="Times New Roman"/>
          <w:spacing w:val="-2"/>
          <w:szCs w:val="26"/>
          <w:lang w:val="vi-VN"/>
        </w:rPr>
        <w:t xml:space="preserve"> </w:t>
      </w:r>
      <w:r w:rsidRPr="00AB11C2">
        <w:rPr>
          <w:rFonts w:cs="Times New Roman"/>
          <w:szCs w:val="26"/>
          <w:lang w:val="vi-VN"/>
        </w:rPr>
        <w:t>thành</w:t>
      </w:r>
      <w:r w:rsidRPr="00AB11C2">
        <w:rPr>
          <w:rFonts w:cs="Times New Roman"/>
          <w:spacing w:val="-3"/>
          <w:szCs w:val="26"/>
          <w:lang w:val="vi-VN"/>
        </w:rPr>
        <w:t xml:space="preserve"> </w:t>
      </w:r>
      <w:r w:rsidRPr="00AB11C2">
        <w:rPr>
          <w:rFonts w:cs="Times New Roman"/>
          <w:szCs w:val="26"/>
          <w:lang w:val="vi-VN"/>
        </w:rPr>
        <w:t>các</w:t>
      </w:r>
      <w:r w:rsidRPr="00AB11C2">
        <w:rPr>
          <w:rFonts w:cs="Times New Roman"/>
          <w:spacing w:val="-4"/>
          <w:szCs w:val="26"/>
          <w:lang w:val="vi-VN"/>
        </w:rPr>
        <w:t xml:space="preserve"> </w:t>
      </w:r>
      <w:r w:rsidRPr="00AB11C2">
        <w:rPr>
          <w:rFonts w:cs="Times New Roman"/>
          <w:szCs w:val="26"/>
          <w:lang w:val="vi-VN"/>
        </w:rPr>
        <w:t>usecase</w:t>
      </w:r>
      <w:r w:rsidRPr="00AB11C2">
        <w:rPr>
          <w:rFonts w:cs="Times New Roman"/>
          <w:spacing w:val="-2"/>
          <w:szCs w:val="26"/>
          <w:lang w:val="vi-VN"/>
        </w:rPr>
        <w:t xml:space="preserve"> </w:t>
      </w:r>
      <w:r w:rsidRPr="00AB11C2">
        <w:rPr>
          <w:rFonts w:cs="Times New Roman"/>
          <w:szCs w:val="26"/>
          <w:lang w:val="vi-VN"/>
        </w:rPr>
        <w:t>nhỏ</w:t>
      </w:r>
      <w:r w:rsidRPr="00AB11C2">
        <w:rPr>
          <w:rFonts w:cs="Times New Roman"/>
          <w:spacing w:val="-5"/>
          <w:szCs w:val="26"/>
          <w:lang w:val="vi-VN"/>
        </w:rPr>
        <w:t xml:space="preserve"> </w:t>
      </w:r>
      <w:r w:rsidRPr="00AB11C2">
        <w:rPr>
          <w:rFonts w:cs="Times New Roman"/>
          <w:szCs w:val="26"/>
          <w:lang w:val="vi-VN"/>
        </w:rPr>
        <w:t xml:space="preserve">hơn </w:t>
      </w:r>
      <w:r w:rsidRPr="00AB11C2">
        <w:rPr>
          <w:rFonts w:cs="Times New Roman"/>
          <w:spacing w:val="-4"/>
          <w:szCs w:val="26"/>
          <w:lang w:val="vi-VN"/>
        </w:rPr>
        <w:t>gồm:</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Xóa</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 xml:space="preserve">xóa hết </w:t>
      </w:r>
      <w:r w:rsidRPr="00AB11C2">
        <w:rPr>
          <w:rFonts w:cs="Times New Roman"/>
          <w:spacing w:val="-4"/>
          <w:szCs w:val="26"/>
          <w:lang w:val="vi-VN"/>
        </w:rPr>
        <w:t xml:space="preserve">sản phẩm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Thêm</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thêm</w:t>
      </w:r>
      <w:r w:rsidRPr="00AB11C2">
        <w:rPr>
          <w:rFonts w:cs="Times New Roman"/>
          <w:spacing w:val="-4"/>
          <w:szCs w:val="26"/>
          <w:lang w:val="vi-VN"/>
        </w:rPr>
        <w:t xml:space="preserve"> </w:t>
      </w:r>
      <w:r w:rsidRPr="00AB11C2">
        <w:rPr>
          <w:rFonts w:cs="Times New Roman"/>
          <w:szCs w:val="26"/>
          <w:lang w:val="vi-VN"/>
        </w:rPr>
        <w:t>sản phẩm</w:t>
      </w:r>
      <w:r w:rsidRPr="00AB11C2">
        <w:rPr>
          <w:rFonts w:cs="Times New Roman"/>
          <w:spacing w:val="-4"/>
          <w:szCs w:val="26"/>
          <w:lang w:val="vi-VN"/>
        </w:rPr>
        <w:t xml:space="preserve">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pStyle w:val="ListParagraph"/>
        <w:widowControl w:val="0"/>
        <w:numPr>
          <w:ilvl w:val="1"/>
          <w:numId w:val="30"/>
        </w:numPr>
        <w:tabs>
          <w:tab w:val="left" w:pos="1784"/>
        </w:tabs>
        <w:autoSpaceDE w:val="0"/>
        <w:autoSpaceDN w:val="0"/>
        <w:spacing w:before="159" w:line="360" w:lineRule="auto"/>
        <w:jc w:val="both"/>
        <w:rPr>
          <w:rFonts w:cs="Times New Roman"/>
          <w:szCs w:val="26"/>
          <w:lang w:val="vi-VN"/>
        </w:rPr>
      </w:pPr>
      <w:r w:rsidRPr="00AB11C2">
        <w:rPr>
          <w:rFonts w:cs="Times New Roman"/>
          <w:szCs w:val="26"/>
          <w:lang w:val="vi-VN"/>
        </w:rPr>
        <w:t>Sửa</w:t>
      </w:r>
      <w:r w:rsidRPr="00AB11C2">
        <w:rPr>
          <w:rFonts w:cs="Times New Roman"/>
          <w:spacing w:val="-1"/>
          <w:szCs w:val="26"/>
          <w:lang w:val="vi-VN"/>
        </w:rPr>
        <w:t xml:space="preserve"> </w:t>
      </w:r>
      <w:r w:rsidRPr="00AB11C2">
        <w:rPr>
          <w:rFonts w:cs="Times New Roman"/>
          <w:szCs w:val="26"/>
          <w:lang w:val="vi-VN"/>
        </w:rPr>
        <w:t>:</w:t>
      </w:r>
      <w:r w:rsidRPr="00AB11C2">
        <w:rPr>
          <w:rFonts w:cs="Times New Roman"/>
          <w:spacing w:val="-3"/>
          <w:szCs w:val="26"/>
          <w:lang w:val="vi-VN"/>
        </w:rPr>
        <w:t xml:space="preserve"> </w:t>
      </w:r>
      <w:r w:rsidRPr="00AB11C2">
        <w:rPr>
          <w:rFonts w:cs="Times New Roman"/>
          <w:szCs w:val="26"/>
          <w:lang w:val="vi-VN"/>
        </w:rPr>
        <w:t>Bao</w:t>
      </w:r>
      <w:r w:rsidRPr="00AB11C2">
        <w:rPr>
          <w:rFonts w:cs="Times New Roman"/>
          <w:spacing w:val="-3"/>
          <w:szCs w:val="26"/>
          <w:lang w:val="vi-VN"/>
        </w:rPr>
        <w:t xml:space="preserve"> </w:t>
      </w:r>
      <w:r w:rsidRPr="00AB11C2">
        <w:rPr>
          <w:rFonts w:cs="Times New Roman"/>
          <w:szCs w:val="26"/>
          <w:lang w:val="vi-VN"/>
        </w:rPr>
        <w:t>gồm</w:t>
      </w:r>
      <w:r w:rsidRPr="00AB11C2">
        <w:rPr>
          <w:rFonts w:cs="Times New Roman"/>
          <w:spacing w:val="-2"/>
          <w:szCs w:val="26"/>
          <w:lang w:val="vi-VN"/>
        </w:rPr>
        <w:t xml:space="preserve"> </w:t>
      </w:r>
      <w:r w:rsidRPr="00AB11C2">
        <w:rPr>
          <w:rFonts w:cs="Times New Roman"/>
          <w:szCs w:val="26"/>
          <w:lang w:val="vi-VN"/>
        </w:rPr>
        <w:t>sửa hết</w:t>
      </w:r>
      <w:r w:rsidRPr="00AB11C2">
        <w:rPr>
          <w:rFonts w:cs="Times New Roman"/>
          <w:spacing w:val="-4"/>
          <w:szCs w:val="26"/>
          <w:lang w:val="vi-VN"/>
        </w:rPr>
        <w:t xml:space="preserve"> </w:t>
      </w:r>
      <w:r w:rsidRPr="00AB11C2">
        <w:rPr>
          <w:rFonts w:cs="Times New Roman"/>
          <w:szCs w:val="26"/>
          <w:lang w:val="vi-VN"/>
        </w:rPr>
        <w:t>sản phẩm</w:t>
      </w:r>
      <w:r w:rsidRPr="00AB11C2">
        <w:rPr>
          <w:rFonts w:cs="Times New Roman"/>
          <w:spacing w:val="-4"/>
          <w:szCs w:val="26"/>
          <w:lang w:val="vi-VN"/>
        </w:rPr>
        <w:t xml:space="preserve"> </w:t>
      </w:r>
      <w:r w:rsidRPr="00AB11C2">
        <w:rPr>
          <w:rFonts w:cs="Times New Roman"/>
          <w:szCs w:val="26"/>
          <w:lang w:val="vi-VN"/>
        </w:rPr>
        <w:t>liên</w:t>
      </w:r>
      <w:r w:rsidRPr="00AB11C2">
        <w:rPr>
          <w:rFonts w:cs="Times New Roman"/>
          <w:spacing w:val="-1"/>
          <w:szCs w:val="26"/>
          <w:lang w:val="vi-VN"/>
        </w:rPr>
        <w:t xml:space="preserve"> </w:t>
      </w:r>
      <w:r w:rsidRPr="00AB11C2">
        <w:rPr>
          <w:rFonts w:cs="Times New Roman"/>
          <w:szCs w:val="26"/>
          <w:lang w:val="vi-VN"/>
        </w:rPr>
        <w:t>quan</w:t>
      </w:r>
      <w:r w:rsidRPr="00AB11C2">
        <w:rPr>
          <w:rFonts w:cs="Times New Roman"/>
          <w:spacing w:val="-2"/>
          <w:szCs w:val="26"/>
          <w:lang w:val="vi-VN"/>
        </w:rPr>
        <w:t xml:space="preserve"> </w:t>
      </w:r>
    </w:p>
    <w:p w:rsidR="00167732" w:rsidRPr="00AB11C2" w:rsidRDefault="00167732" w:rsidP="00167732">
      <w:pPr>
        <w:widowControl w:val="0"/>
        <w:tabs>
          <w:tab w:val="left" w:pos="1784"/>
        </w:tabs>
        <w:autoSpaceDE w:val="0"/>
        <w:autoSpaceDN w:val="0"/>
        <w:spacing w:before="159" w:line="360" w:lineRule="auto"/>
        <w:jc w:val="both"/>
        <w:rPr>
          <w:sz w:val="26"/>
          <w:szCs w:val="26"/>
          <w:lang w:val="vi-VN"/>
        </w:rPr>
      </w:pPr>
    </w:p>
    <w:p w:rsidR="00167732" w:rsidRPr="00FA4D49" w:rsidRDefault="00167732" w:rsidP="00167732">
      <w:pPr>
        <w:spacing w:line="360" w:lineRule="auto"/>
        <w:rPr>
          <w:sz w:val="26"/>
          <w:szCs w:val="26"/>
          <w:lang w:val="en-US"/>
        </w:rPr>
      </w:pPr>
      <w:r w:rsidRPr="00AB11C2">
        <w:rPr>
          <w:noProof/>
          <w:sz w:val="26"/>
          <w:szCs w:val="26"/>
          <w:lang w:val="vi-VN" w:eastAsia="vi-VN"/>
        </w:rPr>
        <w:drawing>
          <wp:inline distT="0" distB="0" distL="0" distR="0" wp14:anchorId="3939BB63" wp14:editId="76D6A253">
            <wp:extent cx="5730240" cy="2545080"/>
            <wp:effectExtent l="0" t="0" r="381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a:noFill/>
                    </a:ln>
                  </pic:spPr>
                </pic:pic>
              </a:graphicData>
            </a:graphic>
          </wp:inline>
        </w:drawing>
      </w:r>
    </w:p>
    <w:p w:rsidR="00167732" w:rsidRDefault="00167732" w:rsidP="00167732">
      <w:pPr>
        <w:spacing w:line="360" w:lineRule="auto"/>
        <w:ind w:left="2716"/>
        <w:jc w:val="both"/>
        <w:rPr>
          <w:i/>
          <w:sz w:val="26"/>
          <w:szCs w:val="26"/>
        </w:rPr>
      </w:pPr>
      <w:r w:rsidRPr="00AB11C2">
        <w:rPr>
          <w:i/>
          <w:sz w:val="26"/>
          <w:szCs w:val="26"/>
          <w:lang w:val="vi-VN"/>
        </w:rPr>
        <w:t>Hình2.3</w:t>
      </w:r>
      <w:r w:rsidRPr="00AB11C2">
        <w:rPr>
          <w:spacing w:val="-3"/>
          <w:sz w:val="26"/>
          <w:szCs w:val="26"/>
          <w:lang w:val="vi-VN"/>
        </w:rPr>
        <w:t xml:space="preserve"> </w:t>
      </w:r>
      <w:r w:rsidRPr="00AB11C2">
        <w:rPr>
          <w:i/>
          <w:sz w:val="26"/>
          <w:szCs w:val="26"/>
          <w:lang w:val="vi-VN"/>
        </w:rPr>
        <w:t>:</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lý</w:t>
      </w:r>
      <w:r w:rsidRPr="00AB11C2">
        <w:rPr>
          <w:sz w:val="26"/>
          <w:szCs w:val="26"/>
          <w:lang w:val="vi-VN"/>
        </w:rPr>
        <w:t xml:space="preserve"> </w:t>
      </w:r>
      <w:r w:rsidRPr="00AB11C2">
        <w:rPr>
          <w:i/>
          <w:sz w:val="26"/>
          <w:szCs w:val="26"/>
          <w:lang w:val="vi-VN"/>
        </w:rPr>
        <w:t>sản phẩ</w:t>
      </w:r>
      <w:r w:rsidRPr="00AB11C2">
        <w:rPr>
          <w:i/>
          <w:sz w:val="26"/>
          <w:szCs w:val="26"/>
        </w:rPr>
        <w:t>m</w:t>
      </w:r>
    </w:p>
    <w:p w:rsidR="00167732" w:rsidRPr="00AB11C2" w:rsidRDefault="00167732" w:rsidP="00167732">
      <w:pPr>
        <w:spacing w:line="360" w:lineRule="auto"/>
        <w:ind w:left="2716"/>
        <w:jc w:val="both"/>
        <w:rPr>
          <w:i/>
          <w:sz w:val="26"/>
          <w:szCs w:val="26"/>
        </w:rPr>
      </w:pPr>
    </w:p>
    <w:p w:rsidR="00167732" w:rsidRPr="00AB11C2" w:rsidRDefault="00167732" w:rsidP="00167732">
      <w:pPr>
        <w:spacing w:line="360" w:lineRule="auto"/>
        <w:jc w:val="both"/>
        <w:rPr>
          <w:b/>
          <w:bCs/>
          <w:sz w:val="26"/>
          <w:szCs w:val="26"/>
        </w:rPr>
      </w:pPr>
      <w:r w:rsidRPr="00AB11C2">
        <w:rPr>
          <w:b/>
          <w:bCs/>
          <w:sz w:val="26"/>
          <w:szCs w:val="26"/>
        </w:rPr>
        <w:t>Phân</w:t>
      </w:r>
      <w:r w:rsidRPr="00AB11C2">
        <w:rPr>
          <w:bCs/>
          <w:spacing w:val="-3"/>
          <w:sz w:val="26"/>
          <w:szCs w:val="26"/>
        </w:rPr>
        <w:t xml:space="preserve"> </w:t>
      </w:r>
      <w:r w:rsidRPr="00AB11C2">
        <w:rPr>
          <w:b/>
          <w:bCs/>
          <w:sz w:val="26"/>
          <w:szCs w:val="26"/>
        </w:rPr>
        <w:t>rã</w:t>
      </w:r>
      <w:r w:rsidRPr="00AB11C2">
        <w:rPr>
          <w:bCs/>
          <w:spacing w:val="-2"/>
          <w:sz w:val="26"/>
          <w:szCs w:val="26"/>
        </w:rPr>
        <w:t xml:space="preserve"> </w:t>
      </w:r>
      <w:r w:rsidRPr="00AB11C2">
        <w:rPr>
          <w:b/>
          <w:bCs/>
          <w:sz w:val="26"/>
          <w:szCs w:val="26"/>
        </w:rPr>
        <w:t>Usecase</w:t>
      </w:r>
      <w:r w:rsidRPr="00AB11C2">
        <w:rPr>
          <w:bCs/>
          <w:spacing w:val="-3"/>
          <w:sz w:val="26"/>
          <w:szCs w:val="26"/>
        </w:rPr>
        <w:t xml:space="preserve"> </w:t>
      </w:r>
      <w:r w:rsidRPr="00AB11C2">
        <w:rPr>
          <w:b/>
          <w:bCs/>
          <w:sz w:val="26"/>
          <w:szCs w:val="26"/>
        </w:rPr>
        <w:t>Quản</w:t>
      </w:r>
      <w:r w:rsidRPr="00AB11C2">
        <w:rPr>
          <w:bCs/>
          <w:spacing w:val="-3"/>
          <w:sz w:val="26"/>
          <w:szCs w:val="26"/>
        </w:rPr>
        <w:t xml:space="preserve"> </w:t>
      </w:r>
      <w:r w:rsidRPr="00AB11C2">
        <w:rPr>
          <w:b/>
          <w:bCs/>
          <w:sz w:val="26"/>
          <w:szCs w:val="26"/>
        </w:rPr>
        <w:t>lý danh mục</w:t>
      </w:r>
    </w:p>
    <w:p w:rsidR="00167732" w:rsidRPr="00AB11C2" w:rsidRDefault="00167732" w:rsidP="00167732">
      <w:pPr>
        <w:spacing w:line="360" w:lineRule="auto"/>
        <w:jc w:val="both"/>
        <w:rPr>
          <w:b/>
          <w:bCs/>
          <w:sz w:val="26"/>
          <w:szCs w:val="26"/>
        </w:rPr>
      </w:pPr>
    </w:p>
    <w:p w:rsidR="00167732" w:rsidRPr="00AB11C2" w:rsidRDefault="00167732" w:rsidP="00167732">
      <w:pPr>
        <w:pStyle w:val="ListParagraph"/>
        <w:numPr>
          <w:ilvl w:val="0"/>
          <w:numId w:val="31"/>
        </w:numPr>
        <w:spacing w:line="360" w:lineRule="auto"/>
        <w:ind w:right="1162"/>
        <w:jc w:val="both"/>
        <w:rPr>
          <w:rFonts w:cs="Times New Roman"/>
          <w:spacing w:val="-4"/>
          <w:szCs w:val="26"/>
        </w:rPr>
      </w:pPr>
      <w:r w:rsidRPr="00AB11C2">
        <w:rPr>
          <w:rFonts w:cs="Times New Roman"/>
          <w:szCs w:val="26"/>
        </w:rPr>
        <w:t>Usecase</w:t>
      </w:r>
      <w:r w:rsidRPr="00AB11C2">
        <w:rPr>
          <w:rFonts w:cs="Times New Roman"/>
          <w:spacing w:val="-4"/>
          <w:szCs w:val="26"/>
        </w:rPr>
        <w:t xml:space="preserve"> </w:t>
      </w:r>
      <w:r w:rsidRPr="00AB11C2">
        <w:rPr>
          <w:rFonts w:cs="Times New Roman"/>
          <w:szCs w:val="26"/>
        </w:rPr>
        <w:t>quản</w:t>
      </w:r>
      <w:r w:rsidRPr="00AB11C2">
        <w:rPr>
          <w:rFonts w:cs="Times New Roman"/>
          <w:spacing w:val="-5"/>
          <w:szCs w:val="26"/>
        </w:rPr>
        <w:t xml:space="preserve"> </w:t>
      </w:r>
      <w:r w:rsidRPr="00AB11C2">
        <w:rPr>
          <w:rFonts w:cs="Times New Roman"/>
          <w:szCs w:val="26"/>
        </w:rPr>
        <w:t>lý</w:t>
      </w:r>
      <w:r w:rsidRPr="00AB11C2">
        <w:rPr>
          <w:rFonts w:cs="Times New Roman"/>
          <w:spacing w:val="-3"/>
          <w:szCs w:val="26"/>
        </w:rPr>
        <w:t xml:space="preserve"> danh mục</w:t>
      </w:r>
      <w:r w:rsidRPr="00AB11C2">
        <w:rPr>
          <w:rFonts w:cs="Times New Roman"/>
          <w:spacing w:val="-5"/>
          <w:szCs w:val="26"/>
        </w:rPr>
        <w:t xml:space="preserve"> </w:t>
      </w:r>
      <w:r w:rsidRPr="00AB11C2">
        <w:rPr>
          <w:rFonts w:cs="Times New Roman"/>
          <w:szCs w:val="26"/>
        </w:rPr>
        <w:t>có</w:t>
      </w:r>
      <w:r w:rsidRPr="00AB11C2">
        <w:rPr>
          <w:rFonts w:cs="Times New Roman"/>
          <w:spacing w:val="-5"/>
          <w:szCs w:val="26"/>
        </w:rPr>
        <w:t xml:space="preserve"> </w:t>
      </w:r>
      <w:r w:rsidRPr="00AB11C2">
        <w:rPr>
          <w:rFonts w:cs="Times New Roman"/>
          <w:szCs w:val="26"/>
        </w:rPr>
        <w:t>thể</w:t>
      </w:r>
      <w:r w:rsidRPr="00AB11C2">
        <w:rPr>
          <w:rFonts w:cs="Times New Roman"/>
          <w:spacing w:val="-2"/>
          <w:szCs w:val="26"/>
        </w:rPr>
        <w:t xml:space="preserve"> </w:t>
      </w:r>
      <w:r w:rsidRPr="00AB11C2">
        <w:rPr>
          <w:rFonts w:cs="Times New Roman"/>
          <w:szCs w:val="26"/>
        </w:rPr>
        <w:t>được</w:t>
      </w:r>
      <w:r w:rsidRPr="00AB11C2">
        <w:rPr>
          <w:rFonts w:cs="Times New Roman"/>
          <w:spacing w:val="-3"/>
          <w:szCs w:val="26"/>
        </w:rPr>
        <w:t xml:space="preserve"> </w:t>
      </w:r>
      <w:r w:rsidRPr="00AB11C2">
        <w:rPr>
          <w:rFonts w:cs="Times New Roman"/>
          <w:szCs w:val="26"/>
        </w:rPr>
        <w:t>phân</w:t>
      </w:r>
      <w:r w:rsidRPr="00AB11C2">
        <w:rPr>
          <w:rFonts w:cs="Times New Roman"/>
          <w:spacing w:val="-5"/>
          <w:szCs w:val="26"/>
        </w:rPr>
        <w:t xml:space="preserve"> </w:t>
      </w:r>
      <w:r w:rsidRPr="00AB11C2">
        <w:rPr>
          <w:rFonts w:cs="Times New Roman"/>
          <w:szCs w:val="26"/>
        </w:rPr>
        <w:t>rã</w:t>
      </w:r>
      <w:r w:rsidRPr="00AB11C2">
        <w:rPr>
          <w:rFonts w:cs="Times New Roman"/>
          <w:spacing w:val="-2"/>
          <w:szCs w:val="26"/>
        </w:rPr>
        <w:t xml:space="preserve"> </w:t>
      </w:r>
      <w:r w:rsidRPr="00AB11C2">
        <w:rPr>
          <w:rFonts w:cs="Times New Roman"/>
          <w:szCs w:val="26"/>
        </w:rPr>
        <w:t>thành</w:t>
      </w:r>
      <w:r w:rsidRPr="00AB11C2">
        <w:rPr>
          <w:rFonts w:cs="Times New Roman"/>
          <w:spacing w:val="-3"/>
          <w:szCs w:val="26"/>
        </w:rPr>
        <w:t xml:space="preserve"> </w:t>
      </w:r>
      <w:r w:rsidRPr="00AB11C2">
        <w:rPr>
          <w:rFonts w:cs="Times New Roman"/>
          <w:szCs w:val="26"/>
        </w:rPr>
        <w:t>các</w:t>
      </w:r>
      <w:r w:rsidRPr="00AB11C2">
        <w:rPr>
          <w:rFonts w:cs="Times New Roman"/>
          <w:spacing w:val="-4"/>
          <w:szCs w:val="26"/>
        </w:rPr>
        <w:t xml:space="preserve"> </w:t>
      </w:r>
      <w:r w:rsidRPr="00AB11C2">
        <w:rPr>
          <w:rFonts w:cs="Times New Roman"/>
          <w:szCs w:val="26"/>
        </w:rPr>
        <w:t>usecase</w:t>
      </w:r>
      <w:r w:rsidRPr="00AB11C2">
        <w:rPr>
          <w:rFonts w:cs="Times New Roman"/>
          <w:spacing w:val="-2"/>
          <w:szCs w:val="26"/>
        </w:rPr>
        <w:t xml:space="preserve"> </w:t>
      </w:r>
      <w:r w:rsidRPr="00AB11C2">
        <w:rPr>
          <w:rFonts w:cs="Times New Roman"/>
          <w:szCs w:val="26"/>
        </w:rPr>
        <w:t>nhỏ</w:t>
      </w:r>
      <w:r w:rsidRPr="00AB11C2">
        <w:rPr>
          <w:rFonts w:cs="Times New Roman"/>
          <w:spacing w:val="-5"/>
          <w:szCs w:val="26"/>
        </w:rPr>
        <w:t xml:space="preserve"> </w:t>
      </w:r>
      <w:r w:rsidRPr="00AB11C2">
        <w:rPr>
          <w:rFonts w:cs="Times New Roman"/>
          <w:szCs w:val="26"/>
        </w:rPr>
        <w:t xml:space="preserve">hơn </w:t>
      </w:r>
      <w:r w:rsidRPr="00AB11C2">
        <w:rPr>
          <w:rFonts w:cs="Times New Roman"/>
          <w:spacing w:val="-4"/>
          <w:szCs w:val="26"/>
        </w:rPr>
        <w:t>gồm:</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Xóa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 xml:space="preserve">xóa hết từng loại </w:t>
      </w:r>
      <w:r w:rsidRPr="00AB11C2">
        <w:rPr>
          <w:rFonts w:cs="Times New Roman"/>
          <w:spacing w:val="-4"/>
          <w:szCs w:val="26"/>
        </w:rPr>
        <w:t>danh mục</w:t>
      </w:r>
      <w:r w:rsidRPr="00AB11C2">
        <w:rPr>
          <w:rFonts w:cs="Times New Roman"/>
          <w:spacing w:val="-2"/>
          <w:szCs w:val="26"/>
        </w:rPr>
        <w:t xml:space="preserve"> </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Thêm</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thêm từng loại danh mục</w:t>
      </w:r>
      <w:r w:rsidRPr="00AB11C2">
        <w:rPr>
          <w:rFonts w:cs="Times New Roman"/>
          <w:spacing w:val="-2"/>
          <w:szCs w:val="26"/>
        </w:rPr>
        <w:t xml:space="preserve"> </w:t>
      </w:r>
    </w:p>
    <w:p w:rsidR="00167732" w:rsidRPr="00AB11C2" w:rsidRDefault="00167732" w:rsidP="00167732">
      <w:pPr>
        <w:pStyle w:val="ListParagraph"/>
        <w:widowControl w:val="0"/>
        <w:numPr>
          <w:ilvl w:val="1"/>
          <w:numId w:val="31"/>
        </w:numPr>
        <w:tabs>
          <w:tab w:val="left" w:pos="1784"/>
        </w:tabs>
        <w:autoSpaceDE w:val="0"/>
        <w:autoSpaceDN w:val="0"/>
        <w:spacing w:before="159" w:line="360" w:lineRule="auto"/>
        <w:jc w:val="both"/>
        <w:rPr>
          <w:rFonts w:cs="Times New Roman"/>
          <w:szCs w:val="26"/>
        </w:rPr>
      </w:pPr>
      <w:r w:rsidRPr="00AB11C2">
        <w:rPr>
          <w:rFonts w:cs="Times New Roman"/>
          <w:szCs w:val="26"/>
        </w:rPr>
        <w:t>Sửa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sửa hết từng loại</w:t>
      </w:r>
      <w:r w:rsidRPr="00AB11C2">
        <w:rPr>
          <w:rFonts w:cs="Times New Roman"/>
          <w:spacing w:val="-4"/>
          <w:szCs w:val="26"/>
        </w:rPr>
        <w:t xml:space="preserve"> </w:t>
      </w:r>
      <w:r w:rsidRPr="00AB11C2">
        <w:rPr>
          <w:rFonts w:cs="Times New Roman"/>
          <w:szCs w:val="26"/>
        </w:rPr>
        <w:t>danh mục</w:t>
      </w:r>
      <w:r w:rsidRPr="00AB11C2">
        <w:rPr>
          <w:rFonts w:cs="Times New Roman"/>
          <w:spacing w:val="-2"/>
          <w:szCs w:val="26"/>
        </w:rPr>
        <w:t xml:space="preserve"> </w:t>
      </w:r>
    </w:p>
    <w:p w:rsidR="00167732" w:rsidRPr="00AB11C2" w:rsidRDefault="00167732" w:rsidP="00167732">
      <w:pPr>
        <w:widowControl w:val="0"/>
        <w:tabs>
          <w:tab w:val="left" w:pos="1784"/>
        </w:tabs>
        <w:autoSpaceDE w:val="0"/>
        <w:autoSpaceDN w:val="0"/>
        <w:spacing w:before="159" w:line="360" w:lineRule="auto"/>
        <w:jc w:val="both"/>
        <w:rPr>
          <w:sz w:val="26"/>
          <w:szCs w:val="26"/>
        </w:rPr>
      </w:pPr>
    </w:p>
    <w:p w:rsidR="00167732" w:rsidRPr="00AB11C2" w:rsidRDefault="00167732" w:rsidP="00167732">
      <w:pPr>
        <w:spacing w:line="360" w:lineRule="auto"/>
        <w:rPr>
          <w:sz w:val="26"/>
          <w:szCs w:val="26"/>
        </w:rPr>
      </w:pPr>
      <w:r w:rsidRPr="00AB11C2">
        <w:rPr>
          <w:noProof/>
          <w:sz w:val="26"/>
          <w:szCs w:val="26"/>
          <w:lang w:val="vi-VN" w:eastAsia="vi-VN"/>
        </w:rPr>
        <w:lastRenderedPageBreak/>
        <w:drawing>
          <wp:inline distT="0" distB="0" distL="0" distR="0" wp14:anchorId="231E306E" wp14:editId="5834C38D">
            <wp:extent cx="5730240" cy="255270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552700"/>
                    </a:xfrm>
                    <a:prstGeom prst="rect">
                      <a:avLst/>
                    </a:prstGeom>
                    <a:noFill/>
                    <a:ln>
                      <a:noFill/>
                    </a:ln>
                  </pic:spPr>
                </pic:pic>
              </a:graphicData>
            </a:graphic>
          </wp:inline>
        </w:drawing>
      </w:r>
    </w:p>
    <w:p w:rsidR="00167732" w:rsidRPr="00AB11C2" w:rsidRDefault="00167732" w:rsidP="00167732">
      <w:pPr>
        <w:spacing w:line="360" w:lineRule="auto"/>
        <w:ind w:left="2716"/>
        <w:jc w:val="both"/>
        <w:rPr>
          <w:i/>
          <w:sz w:val="26"/>
          <w:szCs w:val="26"/>
        </w:rPr>
      </w:pPr>
      <w:r w:rsidRPr="00AB11C2">
        <w:rPr>
          <w:i/>
          <w:sz w:val="26"/>
          <w:szCs w:val="26"/>
          <w:lang w:val="vi-VN"/>
        </w:rPr>
        <w:t>Hình2.4:</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 xml:space="preserve">lý </w:t>
      </w:r>
      <w:r w:rsidRPr="00AB11C2">
        <w:rPr>
          <w:i/>
          <w:sz w:val="26"/>
          <w:szCs w:val="26"/>
        </w:rPr>
        <w:t xml:space="preserve">danh mục </w:t>
      </w:r>
    </w:p>
    <w:p w:rsidR="00167732" w:rsidRPr="00AB11C2" w:rsidRDefault="00167732" w:rsidP="00167732">
      <w:pPr>
        <w:spacing w:line="360" w:lineRule="auto"/>
        <w:ind w:left="2716"/>
        <w:jc w:val="both"/>
        <w:rPr>
          <w:i/>
          <w:sz w:val="26"/>
          <w:szCs w:val="26"/>
          <w:lang w:val="en-US"/>
        </w:rPr>
      </w:pPr>
    </w:p>
    <w:p w:rsidR="00167732" w:rsidRPr="00AB11C2" w:rsidRDefault="00167732" w:rsidP="00167732">
      <w:pPr>
        <w:spacing w:line="360" w:lineRule="auto"/>
        <w:jc w:val="both"/>
        <w:rPr>
          <w:b/>
          <w:bCs/>
          <w:sz w:val="26"/>
          <w:szCs w:val="26"/>
        </w:rPr>
      </w:pPr>
      <w:r w:rsidRPr="00AB11C2">
        <w:rPr>
          <w:b/>
          <w:bCs/>
          <w:sz w:val="26"/>
          <w:szCs w:val="26"/>
        </w:rPr>
        <w:t>Phân</w:t>
      </w:r>
      <w:r w:rsidRPr="00AB11C2">
        <w:rPr>
          <w:bCs/>
          <w:spacing w:val="-3"/>
          <w:sz w:val="26"/>
          <w:szCs w:val="26"/>
        </w:rPr>
        <w:t xml:space="preserve"> </w:t>
      </w:r>
      <w:r w:rsidRPr="00AB11C2">
        <w:rPr>
          <w:b/>
          <w:bCs/>
          <w:sz w:val="26"/>
          <w:szCs w:val="26"/>
        </w:rPr>
        <w:t>rã</w:t>
      </w:r>
      <w:r w:rsidRPr="00AB11C2">
        <w:rPr>
          <w:bCs/>
          <w:spacing w:val="-2"/>
          <w:sz w:val="26"/>
          <w:szCs w:val="26"/>
        </w:rPr>
        <w:t xml:space="preserve"> </w:t>
      </w:r>
      <w:r w:rsidRPr="00AB11C2">
        <w:rPr>
          <w:b/>
          <w:bCs/>
          <w:sz w:val="26"/>
          <w:szCs w:val="26"/>
        </w:rPr>
        <w:t>Usecase</w:t>
      </w:r>
      <w:r w:rsidRPr="00AB11C2">
        <w:rPr>
          <w:bCs/>
          <w:spacing w:val="-3"/>
          <w:sz w:val="26"/>
          <w:szCs w:val="26"/>
        </w:rPr>
        <w:t xml:space="preserve"> </w:t>
      </w:r>
      <w:r w:rsidRPr="00AB11C2">
        <w:rPr>
          <w:b/>
          <w:bCs/>
          <w:sz w:val="26"/>
          <w:szCs w:val="26"/>
        </w:rPr>
        <w:t>Quản</w:t>
      </w:r>
      <w:r w:rsidRPr="00AB11C2">
        <w:rPr>
          <w:bCs/>
          <w:spacing w:val="-3"/>
          <w:sz w:val="26"/>
          <w:szCs w:val="26"/>
        </w:rPr>
        <w:t xml:space="preserve"> </w:t>
      </w:r>
      <w:r w:rsidRPr="00AB11C2">
        <w:rPr>
          <w:b/>
          <w:bCs/>
          <w:sz w:val="26"/>
          <w:szCs w:val="26"/>
        </w:rPr>
        <w:t>lý đơn hàng</w:t>
      </w:r>
    </w:p>
    <w:p w:rsidR="00167732" w:rsidRPr="00AB11C2" w:rsidRDefault="00167732" w:rsidP="00167732">
      <w:pPr>
        <w:spacing w:line="360" w:lineRule="auto"/>
        <w:jc w:val="both"/>
        <w:rPr>
          <w:b/>
          <w:bCs/>
          <w:sz w:val="26"/>
          <w:szCs w:val="26"/>
        </w:rPr>
      </w:pPr>
    </w:p>
    <w:p w:rsidR="00167732" w:rsidRPr="00AB11C2" w:rsidRDefault="00167732" w:rsidP="00167732">
      <w:pPr>
        <w:pStyle w:val="ListParagraph"/>
        <w:numPr>
          <w:ilvl w:val="0"/>
          <w:numId w:val="32"/>
        </w:numPr>
        <w:spacing w:line="360" w:lineRule="auto"/>
        <w:ind w:right="1162"/>
        <w:jc w:val="both"/>
        <w:rPr>
          <w:rFonts w:cs="Times New Roman"/>
          <w:spacing w:val="-4"/>
          <w:szCs w:val="26"/>
        </w:rPr>
      </w:pPr>
      <w:r w:rsidRPr="00AB11C2">
        <w:rPr>
          <w:rFonts w:cs="Times New Roman"/>
          <w:szCs w:val="26"/>
        </w:rPr>
        <w:t>Usecase</w:t>
      </w:r>
      <w:r w:rsidRPr="00AB11C2">
        <w:rPr>
          <w:rFonts w:cs="Times New Roman"/>
          <w:spacing w:val="-4"/>
          <w:szCs w:val="26"/>
        </w:rPr>
        <w:t xml:space="preserve"> </w:t>
      </w:r>
      <w:r w:rsidRPr="00AB11C2">
        <w:rPr>
          <w:rFonts w:cs="Times New Roman"/>
          <w:szCs w:val="26"/>
        </w:rPr>
        <w:t>quản</w:t>
      </w:r>
      <w:r w:rsidRPr="00AB11C2">
        <w:rPr>
          <w:rFonts w:cs="Times New Roman"/>
          <w:spacing w:val="-5"/>
          <w:szCs w:val="26"/>
        </w:rPr>
        <w:t xml:space="preserve"> </w:t>
      </w:r>
      <w:r w:rsidRPr="00AB11C2">
        <w:rPr>
          <w:rFonts w:cs="Times New Roman"/>
          <w:szCs w:val="26"/>
        </w:rPr>
        <w:t>lý</w:t>
      </w:r>
      <w:r w:rsidRPr="00AB11C2">
        <w:rPr>
          <w:rFonts w:cs="Times New Roman"/>
          <w:spacing w:val="-3"/>
          <w:szCs w:val="26"/>
        </w:rPr>
        <w:t xml:space="preserve"> đơn hàng</w:t>
      </w:r>
      <w:r w:rsidRPr="00AB11C2">
        <w:rPr>
          <w:rFonts w:cs="Times New Roman"/>
          <w:spacing w:val="-5"/>
          <w:szCs w:val="26"/>
        </w:rPr>
        <w:t xml:space="preserve"> </w:t>
      </w:r>
      <w:r w:rsidRPr="00AB11C2">
        <w:rPr>
          <w:rFonts w:cs="Times New Roman"/>
          <w:szCs w:val="26"/>
        </w:rPr>
        <w:t>có</w:t>
      </w:r>
      <w:r w:rsidRPr="00AB11C2">
        <w:rPr>
          <w:rFonts w:cs="Times New Roman"/>
          <w:spacing w:val="-5"/>
          <w:szCs w:val="26"/>
        </w:rPr>
        <w:t xml:space="preserve"> </w:t>
      </w:r>
      <w:r w:rsidRPr="00AB11C2">
        <w:rPr>
          <w:rFonts w:cs="Times New Roman"/>
          <w:szCs w:val="26"/>
        </w:rPr>
        <w:t>thể</w:t>
      </w:r>
      <w:r w:rsidRPr="00AB11C2">
        <w:rPr>
          <w:rFonts w:cs="Times New Roman"/>
          <w:spacing w:val="-2"/>
          <w:szCs w:val="26"/>
        </w:rPr>
        <w:t xml:space="preserve"> </w:t>
      </w:r>
      <w:r w:rsidRPr="00AB11C2">
        <w:rPr>
          <w:rFonts w:cs="Times New Roman"/>
          <w:szCs w:val="26"/>
        </w:rPr>
        <w:t>được</w:t>
      </w:r>
      <w:r w:rsidRPr="00AB11C2">
        <w:rPr>
          <w:rFonts w:cs="Times New Roman"/>
          <w:spacing w:val="-3"/>
          <w:szCs w:val="26"/>
        </w:rPr>
        <w:t xml:space="preserve"> </w:t>
      </w:r>
      <w:r w:rsidRPr="00AB11C2">
        <w:rPr>
          <w:rFonts w:cs="Times New Roman"/>
          <w:szCs w:val="26"/>
        </w:rPr>
        <w:t>phân</w:t>
      </w:r>
      <w:r w:rsidRPr="00AB11C2">
        <w:rPr>
          <w:rFonts w:cs="Times New Roman"/>
          <w:spacing w:val="-5"/>
          <w:szCs w:val="26"/>
        </w:rPr>
        <w:t xml:space="preserve"> </w:t>
      </w:r>
      <w:r w:rsidRPr="00AB11C2">
        <w:rPr>
          <w:rFonts w:cs="Times New Roman"/>
          <w:szCs w:val="26"/>
        </w:rPr>
        <w:t>rã</w:t>
      </w:r>
      <w:r w:rsidRPr="00AB11C2">
        <w:rPr>
          <w:rFonts w:cs="Times New Roman"/>
          <w:spacing w:val="-2"/>
          <w:szCs w:val="26"/>
        </w:rPr>
        <w:t xml:space="preserve"> </w:t>
      </w:r>
      <w:r w:rsidRPr="00AB11C2">
        <w:rPr>
          <w:rFonts w:cs="Times New Roman"/>
          <w:szCs w:val="26"/>
        </w:rPr>
        <w:t>thành</w:t>
      </w:r>
      <w:r w:rsidRPr="00AB11C2">
        <w:rPr>
          <w:rFonts w:cs="Times New Roman"/>
          <w:spacing w:val="-3"/>
          <w:szCs w:val="26"/>
        </w:rPr>
        <w:t xml:space="preserve"> </w:t>
      </w:r>
      <w:r w:rsidRPr="00AB11C2">
        <w:rPr>
          <w:rFonts w:cs="Times New Roman"/>
          <w:szCs w:val="26"/>
        </w:rPr>
        <w:t>các</w:t>
      </w:r>
      <w:r w:rsidRPr="00AB11C2">
        <w:rPr>
          <w:rFonts w:cs="Times New Roman"/>
          <w:spacing w:val="-4"/>
          <w:szCs w:val="26"/>
        </w:rPr>
        <w:t xml:space="preserve"> </w:t>
      </w:r>
      <w:r w:rsidRPr="00AB11C2">
        <w:rPr>
          <w:rFonts w:cs="Times New Roman"/>
          <w:szCs w:val="26"/>
        </w:rPr>
        <w:t>usecase</w:t>
      </w:r>
      <w:r w:rsidRPr="00AB11C2">
        <w:rPr>
          <w:rFonts w:cs="Times New Roman"/>
          <w:spacing w:val="-2"/>
          <w:szCs w:val="26"/>
        </w:rPr>
        <w:t xml:space="preserve"> </w:t>
      </w:r>
      <w:r w:rsidRPr="00AB11C2">
        <w:rPr>
          <w:rFonts w:cs="Times New Roman"/>
          <w:szCs w:val="26"/>
        </w:rPr>
        <w:t>nhỏ</w:t>
      </w:r>
      <w:r w:rsidRPr="00AB11C2">
        <w:rPr>
          <w:rFonts w:cs="Times New Roman"/>
          <w:spacing w:val="-5"/>
          <w:szCs w:val="26"/>
        </w:rPr>
        <w:t xml:space="preserve"> </w:t>
      </w:r>
      <w:r w:rsidRPr="00AB11C2">
        <w:rPr>
          <w:rFonts w:cs="Times New Roman"/>
          <w:szCs w:val="26"/>
        </w:rPr>
        <w:t xml:space="preserve">hơn </w:t>
      </w:r>
      <w:r w:rsidRPr="00AB11C2">
        <w:rPr>
          <w:rFonts w:cs="Times New Roman"/>
          <w:spacing w:val="-4"/>
          <w:szCs w:val="26"/>
        </w:rPr>
        <w:t>gồm:</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Xóa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xóa hết các đơn hàng</w:t>
      </w:r>
      <w:r w:rsidRPr="00AB11C2">
        <w:rPr>
          <w:rFonts w:cs="Times New Roman"/>
          <w:spacing w:val="-2"/>
          <w:szCs w:val="26"/>
        </w:rPr>
        <w:t xml:space="preserve"> </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Thêm</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thêm các đơn hàng</w:t>
      </w:r>
    </w:p>
    <w:p w:rsidR="00167732" w:rsidRPr="00AB11C2" w:rsidRDefault="00167732" w:rsidP="00167732">
      <w:pPr>
        <w:pStyle w:val="ListParagraph"/>
        <w:widowControl w:val="0"/>
        <w:numPr>
          <w:ilvl w:val="1"/>
          <w:numId w:val="32"/>
        </w:numPr>
        <w:tabs>
          <w:tab w:val="left" w:pos="1784"/>
        </w:tabs>
        <w:autoSpaceDE w:val="0"/>
        <w:autoSpaceDN w:val="0"/>
        <w:spacing w:before="159" w:line="360" w:lineRule="auto"/>
        <w:jc w:val="both"/>
        <w:rPr>
          <w:rFonts w:cs="Times New Roman"/>
          <w:szCs w:val="26"/>
        </w:rPr>
      </w:pPr>
      <w:r w:rsidRPr="00AB11C2">
        <w:rPr>
          <w:rFonts w:cs="Times New Roman"/>
          <w:szCs w:val="26"/>
        </w:rPr>
        <w:t>Sửa</w:t>
      </w:r>
      <w:r w:rsidRPr="00AB11C2">
        <w:rPr>
          <w:rFonts w:cs="Times New Roman"/>
          <w:spacing w:val="-1"/>
          <w:szCs w:val="26"/>
        </w:rPr>
        <w:t xml:space="preserve"> </w:t>
      </w:r>
      <w:r w:rsidRPr="00AB11C2">
        <w:rPr>
          <w:rFonts w:cs="Times New Roman"/>
          <w:szCs w:val="26"/>
        </w:rPr>
        <w:t>:</w:t>
      </w:r>
      <w:r w:rsidRPr="00AB11C2">
        <w:rPr>
          <w:rFonts w:cs="Times New Roman"/>
          <w:spacing w:val="-3"/>
          <w:szCs w:val="26"/>
        </w:rPr>
        <w:t xml:space="preserve"> </w:t>
      </w:r>
      <w:r w:rsidRPr="00AB11C2">
        <w:rPr>
          <w:rFonts w:cs="Times New Roman"/>
          <w:szCs w:val="26"/>
        </w:rPr>
        <w:t>Bao</w:t>
      </w:r>
      <w:r w:rsidRPr="00AB11C2">
        <w:rPr>
          <w:rFonts w:cs="Times New Roman"/>
          <w:spacing w:val="-3"/>
          <w:szCs w:val="26"/>
        </w:rPr>
        <w:t xml:space="preserve"> </w:t>
      </w:r>
      <w:r w:rsidRPr="00AB11C2">
        <w:rPr>
          <w:rFonts w:cs="Times New Roman"/>
          <w:szCs w:val="26"/>
        </w:rPr>
        <w:t>gồm</w:t>
      </w:r>
      <w:r w:rsidRPr="00AB11C2">
        <w:rPr>
          <w:rFonts w:cs="Times New Roman"/>
          <w:spacing w:val="-2"/>
          <w:szCs w:val="26"/>
        </w:rPr>
        <w:t xml:space="preserve"> </w:t>
      </w:r>
      <w:r w:rsidRPr="00AB11C2">
        <w:rPr>
          <w:rFonts w:cs="Times New Roman"/>
          <w:szCs w:val="26"/>
        </w:rPr>
        <w:t>sửa hết các đơn hàng</w:t>
      </w:r>
    </w:p>
    <w:p w:rsidR="00167732" w:rsidRPr="00AB11C2" w:rsidRDefault="00167732" w:rsidP="00167732">
      <w:pPr>
        <w:spacing w:line="360" w:lineRule="auto"/>
        <w:jc w:val="both"/>
        <w:rPr>
          <w:i/>
          <w:spacing w:val="-4"/>
          <w:sz w:val="26"/>
          <w:szCs w:val="26"/>
          <w:lang w:val="vi-VN"/>
        </w:rPr>
      </w:pPr>
    </w:p>
    <w:p w:rsidR="00167732" w:rsidRPr="00AB11C2" w:rsidRDefault="00167732" w:rsidP="00167732">
      <w:pPr>
        <w:spacing w:line="360" w:lineRule="auto"/>
        <w:jc w:val="both"/>
        <w:rPr>
          <w:i/>
          <w:spacing w:val="-4"/>
          <w:sz w:val="26"/>
          <w:szCs w:val="26"/>
          <w:lang w:val="vi-VN"/>
        </w:rPr>
      </w:pPr>
      <w:r w:rsidRPr="00AB11C2">
        <w:rPr>
          <w:i/>
          <w:noProof/>
          <w:spacing w:val="-4"/>
          <w:sz w:val="26"/>
          <w:szCs w:val="26"/>
          <w:lang w:val="vi-VN" w:eastAsia="vi-VN"/>
        </w:rPr>
        <w:drawing>
          <wp:inline distT="0" distB="0" distL="0" distR="0" wp14:anchorId="7B3EDF05" wp14:editId="35FECB1D">
            <wp:extent cx="5730240" cy="2430780"/>
            <wp:effectExtent l="0" t="0" r="381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430780"/>
                    </a:xfrm>
                    <a:prstGeom prst="rect">
                      <a:avLst/>
                    </a:prstGeom>
                    <a:noFill/>
                    <a:ln>
                      <a:noFill/>
                    </a:ln>
                  </pic:spPr>
                </pic:pic>
              </a:graphicData>
            </a:graphic>
          </wp:inline>
        </w:drawing>
      </w:r>
    </w:p>
    <w:p w:rsidR="00167732" w:rsidRPr="00AB11C2" w:rsidRDefault="00167732" w:rsidP="00167732">
      <w:pPr>
        <w:spacing w:line="360" w:lineRule="auto"/>
        <w:jc w:val="both"/>
        <w:rPr>
          <w:i/>
          <w:spacing w:val="-4"/>
          <w:sz w:val="26"/>
          <w:szCs w:val="26"/>
          <w:lang w:val="vi-VN"/>
        </w:rPr>
      </w:pPr>
    </w:p>
    <w:p w:rsidR="00167732" w:rsidRPr="00167732" w:rsidRDefault="00167732" w:rsidP="00167732">
      <w:pPr>
        <w:spacing w:line="360" w:lineRule="auto"/>
        <w:ind w:left="2716"/>
        <w:jc w:val="both"/>
        <w:rPr>
          <w:i/>
          <w:sz w:val="26"/>
          <w:szCs w:val="26"/>
          <w:lang w:val="vi-VN"/>
        </w:rPr>
      </w:pPr>
      <w:r w:rsidRPr="00AB11C2">
        <w:rPr>
          <w:i/>
          <w:sz w:val="26"/>
          <w:szCs w:val="26"/>
          <w:lang w:val="vi-VN"/>
        </w:rPr>
        <w:t>Hình2.</w:t>
      </w:r>
      <w:r w:rsidRPr="00167732">
        <w:rPr>
          <w:i/>
          <w:sz w:val="26"/>
          <w:szCs w:val="26"/>
          <w:lang w:val="vi-VN"/>
        </w:rPr>
        <w:t>5</w:t>
      </w:r>
      <w:r w:rsidRPr="00AB11C2">
        <w:rPr>
          <w:i/>
          <w:sz w:val="26"/>
          <w:szCs w:val="26"/>
          <w:lang w:val="vi-VN"/>
        </w:rPr>
        <w:t>:</w:t>
      </w:r>
      <w:r w:rsidRPr="00AB11C2">
        <w:rPr>
          <w:spacing w:val="-2"/>
          <w:sz w:val="26"/>
          <w:szCs w:val="26"/>
          <w:lang w:val="vi-VN"/>
        </w:rPr>
        <w:t xml:space="preserve"> </w:t>
      </w:r>
      <w:r w:rsidRPr="00AB11C2">
        <w:rPr>
          <w:i/>
          <w:sz w:val="26"/>
          <w:szCs w:val="26"/>
          <w:lang w:val="vi-VN"/>
        </w:rPr>
        <w:t>Phân</w:t>
      </w:r>
      <w:r w:rsidRPr="00AB11C2">
        <w:rPr>
          <w:spacing w:val="-1"/>
          <w:sz w:val="26"/>
          <w:szCs w:val="26"/>
          <w:lang w:val="vi-VN"/>
        </w:rPr>
        <w:t xml:space="preserve"> </w:t>
      </w:r>
      <w:r w:rsidRPr="00AB11C2">
        <w:rPr>
          <w:i/>
          <w:sz w:val="26"/>
          <w:szCs w:val="26"/>
          <w:lang w:val="vi-VN"/>
        </w:rPr>
        <w:t>rã</w:t>
      </w:r>
      <w:r w:rsidRPr="00AB11C2">
        <w:rPr>
          <w:spacing w:val="-3"/>
          <w:sz w:val="26"/>
          <w:szCs w:val="26"/>
          <w:lang w:val="vi-VN"/>
        </w:rPr>
        <w:t xml:space="preserve"> </w:t>
      </w:r>
      <w:r w:rsidRPr="00AB11C2">
        <w:rPr>
          <w:i/>
          <w:sz w:val="26"/>
          <w:szCs w:val="26"/>
          <w:lang w:val="vi-VN"/>
        </w:rPr>
        <w:t>UC</w:t>
      </w:r>
      <w:r w:rsidRPr="00AB11C2">
        <w:rPr>
          <w:spacing w:val="-2"/>
          <w:sz w:val="26"/>
          <w:szCs w:val="26"/>
          <w:lang w:val="vi-VN"/>
        </w:rPr>
        <w:t xml:space="preserve"> </w:t>
      </w:r>
      <w:r w:rsidRPr="00AB11C2">
        <w:rPr>
          <w:i/>
          <w:sz w:val="26"/>
          <w:szCs w:val="26"/>
          <w:lang w:val="vi-VN"/>
        </w:rPr>
        <w:t>quản</w:t>
      </w:r>
      <w:r w:rsidRPr="00AB11C2">
        <w:rPr>
          <w:spacing w:val="-1"/>
          <w:sz w:val="26"/>
          <w:szCs w:val="26"/>
          <w:lang w:val="vi-VN"/>
        </w:rPr>
        <w:t xml:space="preserve"> </w:t>
      </w:r>
      <w:r w:rsidRPr="00AB11C2">
        <w:rPr>
          <w:i/>
          <w:sz w:val="26"/>
          <w:szCs w:val="26"/>
          <w:lang w:val="vi-VN"/>
        </w:rPr>
        <w:t xml:space="preserve">lý </w:t>
      </w:r>
      <w:r w:rsidRPr="00167732">
        <w:rPr>
          <w:i/>
          <w:sz w:val="26"/>
          <w:szCs w:val="26"/>
          <w:lang w:val="vi-VN"/>
        </w:rPr>
        <w:t xml:space="preserve">đơn hàng </w:t>
      </w:r>
    </w:p>
    <w:p w:rsidR="00167732" w:rsidRPr="00167732" w:rsidRDefault="00167732" w:rsidP="00167732">
      <w:pPr>
        <w:pStyle w:val="Heading3"/>
        <w:ind w:firstLine="0"/>
        <w:rPr>
          <w:lang w:val="vi-VN"/>
        </w:rPr>
      </w:pPr>
      <w:bookmarkStart w:id="150" w:name="_Toc209687117"/>
      <w:bookmarkStart w:id="151" w:name="_Toc209687398"/>
      <w:bookmarkStart w:id="152" w:name="_Toc209687738"/>
      <w:bookmarkStart w:id="153" w:name="_Toc209687888"/>
      <w:bookmarkStart w:id="154" w:name="_Toc210462866"/>
      <w:r w:rsidRPr="00167732">
        <w:rPr>
          <w:lang w:val="vi-VN"/>
        </w:rPr>
        <w:lastRenderedPageBreak/>
        <w:t xml:space="preserve">2.3.2 </w:t>
      </w:r>
      <w:bookmarkEnd w:id="150"/>
      <w:bookmarkEnd w:id="151"/>
      <w:bookmarkEnd w:id="152"/>
      <w:bookmarkEnd w:id="153"/>
      <w:r w:rsidRPr="00167732">
        <w:rPr>
          <w:lang w:val="vi-VN"/>
        </w:rPr>
        <w:t>Đặc tả yêu cầu chức năng</w:t>
      </w:r>
      <w:bookmarkEnd w:id="154"/>
    </w:p>
    <w:p w:rsidR="00167732" w:rsidRPr="00AB11C2" w:rsidRDefault="00167732" w:rsidP="00167732">
      <w:pPr>
        <w:pStyle w:val="ListParagraph"/>
        <w:numPr>
          <w:ilvl w:val="0"/>
          <w:numId w:val="32"/>
        </w:numPr>
        <w:rPr>
          <w:rFonts w:cs="Times New Roman"/>
          <w:szCs w:val="26"/>
        </w:rPr>
      </w:pPr>
      <w:r w:rsidRPr="00AB11C2">
        <w:rPr>
          <w:rFonts w:cs="Times New Roman"/>
          <w:szCs w:val="26"/>
        </w:rPr>
        <w:t>Đăng ký tài khoản</w:t>
      </w:r>
    </w:p>
    <w:p w:rsidR="00167732" w:rsidRPr="00AB11C2" w:rsidRDefault="00167732" w:rsidP="00167732">
      <w:pPr>
        <w:rPr>
          <w:b/>
          <w:sz w:val="26"/>
          <w:szCs w:val="26"/>
          <w:lang w:val="en-US"/>
        </w:rPr>
      </w:pPr>
    </w:p>
    <w:tbl>
      <w:tblPr>
        <w:tblW w:w="0" w:type="auto"/>
        <w:tblLook w:val="04A0" w:firstRow="1" w:lastRow="0" w:firstColumn="1" w:lastColumn="0" w:noHBand="0" w:noVBand="1"/>
      </w:tblPr>
      <w:tblGrid>
        <w:gridCol w:w="2738"/>
        <w:gridCol w:w="6324"/>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Đăng ký</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Hệ thống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chưa có tài khoản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thông tin không được lưu</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Người dùng được thêm mới vào bảng </w:t>
            </w:r>
            <w:r w:rsidRPr="00AB11C2">
              <w:rPr>
                <w:rStyle w:val="HTMLCode"/>
                <w:rFonts w:ascii="Times New Roman" w:eastAsiaTheme="majorEastAsia" w:hAnsi="Times New Roman" w:cs="Times New Roman"/>
                <w:sz w:val="26"/>
                <w:szCs w:val="26"/>
              </w:rPr>
              <w:t>users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“Đăng ký”</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điền thông tin để tạo tài khoản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form đăng ký.</w:t>
            </w:r>
            <w:r w:rsidRPr="00AB11C2">
              <w:rPr>
                <w:sz w:val="26"/>
                <w:szCs w:val="26"/>
              </w:rPr>
              <w:br/>
              <w:t>2. Người dùng nhập thông tin (họ tên, email, mật khẩu, SĐT).</w:t>
            </w:r>
            <w:r w:rsidRPr="00AB11C2">
              <w:rPr>
                <w:sz w:val="26"/>
                <w:szCs w:val="26"/>
              </w:rPr>
              <w:br/>
              <w:t>3. Hệ thống kiểm tra dữ liệu.</w:t>
            </w:r>
            <w:r w:rsidRPr="00AB11C2">
              <w:rPr>
                <w:sz w:val="26"/>
                <w:szCs w:val="26"/>
              </w:rPr>
              <w:br/>
              <w:t>4. Lưu vào CSDL.</w:t>
            </w:r>
            <w:r w:rsidRPr="00AB11C2">
              <w:rPr>
                <w:sz w:val="26"/>
                <w:szCs w:val="26"/>
              </w:rPr>
              <w:br/>
              <w:t>5. Thông báo đăng ký thành công.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Email/SĐT đã tồn tại.</w:t>
            </w:r>
            <w:r w:rsidRPr="00AB11C2">
              <w:rPr>
                <w:sz w:val="26"/>
                <w:szCs w:val="26"/>
              </w:rPr>
              <w:br/>
              <w:t>- Thông tin không hợp lệ.</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Đăng nhập</w:t>
      </w:r>
    </w:p>
    <w:tbl>
      <w:tblPr>
        <w:tblW w:w="9047" w:type="dxa"/>
        <w:tblLook w:val="04A0" w:firstRow="1" w:lastRow="0" w:firstColumn="1" w:lastColumn="0" w:noHBand="0" w:noVBand="1"/>
      </w:tblPr>
      <w:tblGrid>
        <w:gridCol w:w="3252"/>
        <w:gridCol w:w="5795"/>
      </w:tblGrid>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4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Đăng nhập</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Admin</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Hệ thống</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Đã có tài khoản</w:t>
            </w:r>
          </w:p>
        </w:tc>
      </w:tr>
      <w:tr w:rsidR="00167732" w:rsidRPr="00AB11C2" w:rsidTr="00167732">
        <w:trPr>
          <w:trHeight w:val="34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thông tin sai, không đăng nhập được</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truy cập hệ thống theo quyền</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“Đăng nhập”</w:t>
            </w:r>
          </w:p>
        </w:tc>
      </w:tr>
      <w:tr w:rsidR="00167732" w:rsidRPr="00AB11C2" w:rsidTr="00167732">
        <w:trPr>
          <w:trHeight w:val="35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lastRenderedPageBreak/>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Cho phép nhập username/mật khẩu để truy cập</w:t>
            </w:r>
          </w:p>
        </w:tc>
      </w:tr>
      <w:tr w:rsidR="00167732" w:rsidRPr="00AB11C2" w:rsidTr="00167732">
        <w:trPr>
          <w:trHeight w:val="14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Hiển thị form đăng nhập.</w:t>
            </w:r>
            <w:r w:rsidRPr="00AB11C2">
              <w:rPr>
                <w:sz w:val="26"/>
                <w:szCs w:val="26"/>
              </w:rPr>
              <w:br/>
              <w:t>2. Người dùng nhập thông tin.</w:t>
            </w:r>
            <w:r w:rsidRPr="00AB11C2">
              <w:rPr>
                <w:sz w:val="26"/>
                <w:szCs w:val="26"/>
              </w:rPr>
              <w:br/>
              <w:t xml:space="preserve">3. Hệ thống kiểm tra </w:t>
            </w:r>
            <w:r w:rsidRPr="00AB11C2">
              <w:rPr>
                <w:rStyle w:val="HTMLCode"/>
                <w:rFonts w:ascii="Times New Roman" w:eastAsiaTheme="majorEastAsia" w:hAnsi="Times New Roman" w:cs="Times New Roman"/>
                <w:sz w:val="26"/>
                <w:szCs w:val="26"/>
              </w:rPr>
              <w:t>users</w:t>
            </w:r>
            <w:r w:rsidRPr="00AB11C2">
              <w:rPr>
                <w:sz w:val="26"/>
                <w:szCs w:val="26"/>
              </w:rPr>
              <w:t>.</w:t>
            </w:r>
            <w:r w:rsidRPr="00AB11C2">
              <w:rPr>
                <w:sz w:val="26"/>
                <w:szCs w:val="26"/>
              </w:rPr>
              <w:br/>
              <w:t>4. Đăng nhập thành công nếu hợp lệ.</w:t>
            </w:r>
          </w:p>
        </w:tc>
      </w:tr>
      <w:tr w:rsidR="00167732" w:rsidRPr="00AB11C2" w:rsidTr="00167732">
        <w:trPr>
          <w:trHeight w:val="696"/>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Sai mật khẩu.</w:t>
            </w:r>
            <w:r w:rsidRPr="00AB11C2">
              <w:rPr>
                <w:sz w:val="26"/>
                <w:szCs w:val="26"/>
              </w:rPr>
              <w:br/>
              <w:t>- Tài khoản không tồn tại.</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Thanh toán đơn hàng</w:t>
      </w:r>
    </w:p>
    <w:tbl>
      <w:tblPr>
        <w:tblW w:w="0" w:type="auto"/>
        <w:tblLook w:val="04A0" w:firstRow="1" w:lastRow="0" w:firstColumn="1" w:lastColumn="0" w:noHBand="0" w:noVBand="1"/>
      </w:tblPr>
      <w:tblGrid>
        <w:gridCol w:w="2354"/>
        <w:gridCol w:w="6708"/>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Thanh toán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Hệ thống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Có sản phẩm trong giỏ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đơn chưa được tạo</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hàng được lưu vào </w:t>
            </w:r>
            <w:r w:rsidRPr="00AB11C2">
              <w:rPr>
                <w:rStyle w:val="HTMLCode"/>
                <w:rFonts w:ascii="Times New Roman" w:eastAsiaTheme="majorEastAsia" w:hAnsi="Times New Roman" w:cs="Times New Roman"/>
                <w:sz w:val="26"/>
                <w:szCs w:val="26"/>
              </w:rPr>
              <w:t>orders</w:t>
            </w:r>
            <w:r w:rsidRPr="00AB11C2">
              <w:rPr>
                <w:sz w:val="26"/>
                <w:szCs w:val="26"/>
              </w:rPr>
              <w:t xml:space="preserve"> + </w:t>
            </w:r>
            <w:r w:rsidRPr="00AB11C2">
              <w:rPr>
                <w:rStyle w:val="HTMLCode"/>
                <w:rFonts w:ascii="Times New Roman" w:eastAsiaTheme="majorEastAsia" w:hAnsi="Times New Roman" w:cs="Times New Roman"/>
                <w:sz w:val="26"/>
                <w:szCs w:val="26"/>
              </w:rPr>
              <w:t>order_details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Người dùng chọn “Thanh toán”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nhập thông tin, chọn phương thức thanh toán để hoàn tất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form thanh toán.</w:t>
            </w:r>
            <w:r w:rsidRPr="00AB11C2">
              <w:rPr>
                <w:sz w:val="26"/>
                <w:szCs w:val="26"/>
              </w:rPr>
              <w:br/>
              <w:t>2. Khách hàng nhập thông tin giao hàng.</w:t>
            </w:r>
            <w:r w:rsidRPr="00AB11C2">
              <w:rPr>
                <w:sz w:val="26"/>
                <w:szCs w:val="26"/>
              </w:rPr>
              <w:br/>
              <w:t>3. Chọn phương thức (COD/Online).</w:t>
            </w:r>
            <w:r w:rsidRPr="00AB11C2">
              <w:rPr>
                <w:sz w:val="26"/>
                <w:szCs w:val="26"/>
              </w:rPr>
              <w:br/>
              <w:t>4. Hệ thống lưu vào CSDL.</w:t>
            </w:r>
            <w:r w:rsidRPr="00AB11C2">
              <w:rPr>
                <w:sz w:val="26"/>
                <w:szCs w:val="26"/>
              </w:rPr>
              <w:br/>
              <w:t>5. Gửi email xác nhận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Thanh toán online thất bại → đơn giữ trạng thái “unpaid”.</w:t>
            </w:r>
            <w:r w:rsidRPr="00AB11C2">
              <w:rPr>
                <w:sz w:val="26"/>
                <w:szCs w:val="26"/>
              </w:rPr>
              <w:br/>
              <w:t>- Thiếu thông tin → yêu cầu nhập lại.</w:t>
            </w:r>
          </w:p>
        </w:tc>
      </w:tr>
    </w:tbl>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lastRenderedPageBreak/>
        <w:t>Quản lý sản phẩm</w:t>
      </w:r>
    </w:p>
    <w:tbl>
      <w:tblPr>
        <w:tblW w:w="0" w:type="auto"/>
        <w:tblLook w:val="04A0" w:firstRow="1" w:lastRow="0" w:firstColumn="1" w:lastColumn="0" w:noHBand="0" w:noVBand="1"/>
      </w:tblPr>
      <w:tblGrid>
        <w:gridCol w:w="2864"/>
        <w:gridCol w:w="5957"/>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nhập sai, dữ liệu không thay đổi</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Thêm/sửa/xóa sản phẩm thành công trong </w:t>
            </w:r>
            <w:r w:rsidRPr="00AB11C2">
              <w:rPr>
                <w:rStyle w:val="HTMLCode"/>
                <w:rFonts w:ascii="Times New Roman" w:eastAsiaTheme="majorEastAsia" w:hAnsi="Times New Roman" w:cs="Times New Roman"/>
                <w:sz w:val="26"/>
                <w:szCs w:val="26"/>
              </w:rPr>
              <w:t>products</w:t>
            </w:r>
          </w:p>
        </w:tc>
      </w:tr>
      <w:tr w:rsidR="00167732" w:rsidRPr="0016773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167732" w:rsidRDefault="00167732" w:rsidP="00167732">
            <w:pPr>
              <w:spacing w:line="360" w:lineRule="auto"/>
              <w:rPr>
                <w:sz w:val="26"/>
                <w:szCs w:val="26"/>
                <w:lang w:val="fr-FR"/>
              </w:rPr>
            </w:pPr>
            <w:r w:rsidRPr="00167732">
              <w:rPr>
                <w:sz w:val="26"/>
                <w:szCs w:val="26"/>
                <w:lang w:val="fr-FR"/>
              </w:rPr>
              <w:t>Admin chọn “Quản lý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quản lý danh sách sản phẩm</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Hiển thị danh sách sản phẩm.</w:t>
            </w:r>
            <w:r w:rsidRPr="00AB11C2">
              <w:rPr>
                <w:sz w:val="26"/>
                <w:szCs w:val="26"/>
              </w:rPr>
              <w:br/>
              <w:t>2. Admin chọn thêm/sửa/xóa.</w:t>
            </w:r>
            <w:r w:rsidRPr="00AB11C2">
              <w:rPr>
                <w:sz w:val="26"/>
                <w:szCs w:val="26"/>
              </w:rPr>
              <w:br/>
              <w:t>3. Nhập dữ liệu (tên, giá, mô tả, ảnh, danh mục).</w:t>
            </w:r>
            <w:r w:rsidRPr="00AB11C2">
              <w:rPr>
                <w:sz w:val="26"/>
                <w:szCs w:val="26"/>
              </w:rPr>
              <w:br/>
              <w:t>4. Lưu vào CSDL.</w:t>
            </w:r>
            <w:r w:rsidRPr="00AB11C2">
              <w:rPr>
                <w:sz w:val="26"/>
                <w:szCs w:val="26"/>
              </w:rPr>
              <w:br/>
              <w:t>5. Danh sách được cập nhật.</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Nhập thiếu dữ liệu bắt buộc.</w:t>
            </w:r>
            <w:r w:rsidRPr="00AB11C2">
              <w:rPr>
                <w:sz w:val="26"/>
                <w:szCs w:val="26"/>
              </w:rPr>
              <w:br/>
              <w:t>- Không thể xóa sản phẩm đang tồn tại trong đơn hàng.</w:t>
            </w:r>
          </w:p>
        </w:tc>
      </w:tr>
    </w:tbl>
    <w:p w:rsidR="00167732" w:rsidRPr="00AB11C2" w:rsidRDefault="00167732" w:rsidP="00167732">
      <w:pPr>
        <w:rPr>
          <w:rFonts w:eastAsiaTheme="majorEastAsia"/>
          <w:sz w:val="26"/>
          <w:szCs w:val="26"/>
        </w:rPr>
      </w:pPr>
    </w:p>
    <w:p w:rsidR="00167732" w:rsidRPr="00AB11C2" w:rsidRDefault="00167732" w:rsidP="00167732">
      <w:pPr>
        <w:pStyle w:val="ListParagraph"/>
        <w:numPr>
          <w:ilvl w:val="0"/>
          <w:numId w:val="32"/>
        </w:numPr>
        <w:rPr>
          <w:rFonts w:eastAsiaTheme="majorEastAsia" w:cs="Times New Roman"/>
          <w:szCs w:val="26"/>
        </w:rPr>
      </w:pPr>
      <w:r w:rsidRPr="00AB11C2">
        <w:rPr>
          <w:rFonts w:cs="Times New Roman"/>
          <w:szCs w:val="26"/>
        </w:rPr>
        <w:t>Quản lý đơn hàng (Admin)</w:t>
      </w:r>
    </w:p>
    <w:tbl>
      <w:tblPr>
        <w:tblW w:w="0" w:type="auto"/>
        <w:tblLook w:val="04A0" w:firstRow="1" w:lastRow="0" w:firstColumn="1" w:lastColumn="0" w:noHBand="0" w:noVBand="1"/>
      </w:tblPr>
      <w:tblGrid>
        <w:gridCol w:w="2451"/>
        <w:gridCol w:w="6611"/>
      </w:tblGrid>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thất bại, đơn hàng không thay đổi</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hàng được cập nhật trạng thái trong </w:t>
            </w:r>
            <w:r w:rsidRPr="00AB11C2">
              <w:rPr>
                <w:rStyle w:val="HTMLCode"/>
                <w:rFonts w:ascii="Times New Roman" w:eastAsiaTheme="majorEastAsia" w:hAnsi="Times New Roman" w:cs="Times New Roman"/>
                <w:sz w:val="26"/>
                <w:szCs w:val="26"/>
              </w:rPr>
              <w:t>orders</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chọn “Quản lý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theo dõi, cập nhật trạng thái đơn hàng</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lastRenderedPageBreak/>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danh sách đơn hàng.</w:t>
            </w:r>
            <w:r w:rsidRPr="00AB11C2">
              <w:rPr>
                <w:sz w:val="26"/>
                <w:szCs w:val="26"/>
              </w:rPr>
              <w:br/>
              <w:t>2. Admin chọn đơn cần thao tác.</w:t>
            </w:r>
            <w:r w:rsidRPr="00AB11C2">
              <w:rPr>
                <w:sz w:val="26"/>
                <w:szCs w:val="26"/>
              </w:rPr>
              <w:br/>
              <w:t>3. Cập nhật trạng thái (pending → processing → completed/canceled).</w:t>
            </w:r>
            <w:r w:rsidRPr="00AB11C2">
              <w:rPr>
                <w:sz w:val="26"/>
                <w:szCs w:val="26"/>
              </w:rPr>
              <w:br/>
              <w:t xml:space="preserve">4. Hệ thống gọi thủ tục </w:t>
            </w:r>
            <w:r w:rsidRPr="00AB11C2">
              <w:rPr>
                <w:rStyle w:val="HTMLCode"/>
                <w:rFonts w:ascii="Times New Roman" w:eastAsiaTheme="majorEastAsia" w:hAnsi="Times New Roman" w:cs="Times New Roman"/>
                <w:sz w:val="26"/>
                <w:szCs w:val="26"/>
              </w:rPr>
              <w:t>sp_recompute_order_status</w:t>
            </w:r>
            <w:r w:rsidRPr="00AB11C2">
              <w:rPr>
                <w:sz w:val="26"/>
                <w:szCs w:val="26"/>
              </w:rPr>
              <w:t xml:space="preserve"> để đồng bộ.</w:t>
            </w:r>
          </w:p>
        </w:tc>
      </w:tr>
      <w:tr w:rsidR="00167732" w:rsidRPr="00AB11C2" w:rsidTr="00167732">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Nhập sai thông tin.</w:t>
            </w:r>
            <w:r w:rsidRPr="00AB11C2">
              <w:rPr>
                <w:sz w:val="26"/>
                <w:szCs w:val="26"/>
              </w:rPr>
              <w:br/>
              <w:t>- Trạng thái không hợp lệ.</w:t>
            </w:r>
          </w:p>
        </w:tc>
      </w:tr>
    </w:tbl>
    <w:p w:rsidR="00167732" w:rsidRPr="00AB11C2" w:rsidRDefault="00167732" w:rsidP="00167732">
      <w:pPr>
        <w:pStyle w:val="ListParagraph"/>
        <w:rPr>
          <w:rFonts w:cs="Times New Roman"/>
          <w:b/>
          <w:szCs w:val="26"/>
        </w:rPr>
      </w:pPr>
    </w:p>
    <w:p w:rsidR="00167732" w:rsidRPr="00AB11C2" w:rsidRDefault="00167732" w:rsidP="00167732">
      <w:pPr>
        <w:pStyle w:val="ListParagraph"/>
        <w:numPr>
          <w:ilvl w:val="0"/>
          <w:numId w:val="32"/>
        </w:numPr>
        <w:rPr>
          <w:rFonts w:cs="Times New Roman"/>
          <w:b/>
          <w:szCs w:val="26"/>
        </w:rPr>
      </w:pPr>
      <w:r w:rsidRPr="00AB11C2">
        <w:rPr>
          <w:rFonts w:cs="Times New Roman"/>
          <w:szCs w:val="26"/>
        </w:rPr>
        <w:t>Yêu cầu hủy đơn hàng</w:t>
      </w:r>
    </w:p>
    <w:tbl>
      <w:tblPr>
        <w:tblW w:w="9140" w:type="dxa"/>
        <w:tblLook w:val="04A0" w:firstRow="1" w:lastRow="0" w:firstColumn="1" w:lastColumn="0" w:noHBand="0" w:noVBand="1"/>
      </w:tblPr>
      <w:tblGrid>
        <w:gridCol w:w="3079"/>
        <w:gridCol w:w="6061"/>
      </w:tblGrid>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09"/>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Yêu cầu hủy đơn hàng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&amp; Admin</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Đơn ở trạng thái </w:t>
            </w:r>
            <w:r w:rsidRPr="00AB11C2">
              <w:rPr>
                <w:rStyle w:val="HTMLCode"/>
                <w:rFonts w:ascii="Times New Roman" w:eastAsiaTheme="majorEastAsia" w:hAnsi="Times New Roman" w:cs="Times New Roman"/>
                <w:sz w:val="26"/>
                <w:szCs w:val="26"/>
              </w:rPr>
              <w:t>pending</w:t>
            </w:r>
            <w:r w:rsidRPr="00AB11C2">
              <w:rPr>
                <w:sz w:val="26"/>
                <w:szCs w:val="26"/>
              </w:rPr>
              <w:t xml:space="preserve"> hoặc </w:t>
            </w:r>
            <w:r w:rsidRPr="00AB11C2">
              <w:rPr>
                <w:rStyle w:val="HTMLCode"/>
                <w:rFonts w:ascii="Times New Roman" w:eastAsiaTheme="majorEastAsia" w:hAnsi="Times New Roman" w:cs="Times New Roman"/>
                <w:sz w:val="26"/>
                <w:szCs w:val="26"/>
              </w:rPr>
              <w:t>processing</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admin từ chối → đơn giữ nguyên</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Nếu admin duyệt → đơn chuyển trạng thái </w:t>
            </w:r>
            <w:r w:rsidRPr="00AB11C2">
              <w:rPr>
                <w:rStyle w:val="HTMLCode"/>
                <w:rFonts w:ascii="Times New Roman" w:eastAsiaTheme="majorEastAsia" w:hAnsi="Times New Roman" w:cs="Times New Roman"/>
                <w:sz w:val="26"/>
                <w:szCs w:val="26"/>
              </w:rPr>
              <w:t>canceled</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hàng chọn “Yêu cầu hủy”</w:t>
            </w:r>
          </w:p>
        </w:tc>
      </w:tr>
      <w:tr w:rsidR="00167732" w:rsidRPr="00AB11C2" w:rsidTr="00167732">
        <w:trPr>
          <w:trHeight w:val="309"/>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Khách gửi yêu cầu, admin xử lý</w:t>
            </w:r>
          </w:p>
        </w:tc>
      </w:tr>
      <w:tr w:rsidR="00167732" w:rsidRPr="00AB11C2" w:rsidTr="00167732">
        <w:trPr>
          <w:trHeight w:val="1613"/>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Khách gửi yêu cầu (</w:t>
            </w:r>
            <w:r w:rsidRPr="00AB11C2">
              <w:rPr>
                <w:rStyle w:val="HTMLCode"/>
                <w:rFonts w:ascii="Times New Roman" w:eastAsiaTheme="majorEastAsia" w:hAnsi="Times New Roman" w:cs="Times New Roman"/>
                <w:sz w:val="26"/>
                <w:szCs w:val="26"/>
              </w:rPr>
              <w:t>order_cancel_requests</w:t>
            </w:r>
            <w:r w:rsidRPr="00AB11C2">
              <w:rPr>
                <w:sz w:val="26"/>
                <w:szCs w:val="26"/>
              </w:rPr>
              <w:t>).</w:t>
            </w:r>
            <w:r w:rsidRPr="00AB11C2">
              <w:rPr>
                <w:sz w:val="26"/>
                <w:szCs w:val="26"/>
              </w:rPr>
              <w:br/>
              <w:t>2. Admin xem danh sách.</w:t>
            </w:r>
            <w:r w:rsidRPr="00AB11C2">
              <w:rPr>
                <w:sz w:val="26"/>
                <w:szCs w:val="26"/>
              </w:rPr>
              <w:br/>
              <w:t>3. Admin chọn approve/reject.</w:t>
            </w:r>
            <w:r w:rsidRPr="00AB11C2">
              <w:rPr>
                <w:sz w:val="26"/>
                <w:szCs w:val="26"/>
              </w:rPr>
              <w:br/>
              <w:t xml:space="preserve">4. Nếu approve → cập nhật </w:t>
            </w:r>
            <w:r w:rsidRPr="00AB11C2">
              <w:rPr>
                <w:rStyle w:val="HTMLCode"/>
                <w:rFonts w:ascii="Times New Roman" w:eastAsiaTheme="majorEastAsia" w:hAnsi="Times New Roman" w:cs="Times New Roman"/>
                <w:sz w:val="26"/>
                <w:szCs w:val="26"/>
              </w:rPr>
              <w:t>orders</w:t>
            </w:r>
            <w:r w:rsidRPr="00AB11C2">
              <w:rPr>
                <w:sz w:val="26"/>
                <w:szCs w:val="26"/>
              </w:rPr>
              <w:t xml:space="preserve"> = canceled.</w:t>
            </w:r>
            <w:r w:rsidRPr="00AB11C2">
              <w:rPr>
                <w:sz w:val="26"/>
                <w:szCs w:val="26"/>
              </w:rPr>
              <w:br/>
              <w:t>5. Nếu reject → ghi chú lý do.</w:t>
            </w:r>
          </w:p>
        </w:tc>
      </w:tr>
      <w:tr w:rsidR="00167732" w:rsidRPr="00AB11C2" w:rsidTr="00167732">
        <w:trPr>
          <w:trHeight w:val="322"/>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Đơn đã completed → không thể hủy.</w:t>
            </w:r>
          </w:p>
        </w:tc>
      </w:tr>
    </w:tbl>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pacing w:val="-5"/>
          <w:sz w:val="26"/>
          <w:szCs w:val="26"/>
          <w:lang w:val="vi-VN"/>
        </w:rPr>
      </w:pPr>
    </w:p>
    <w:p w:rsidR="00167732" w:rsidRDefault="00167732" w:rsidP="00167732">
      <w:pPr>
        <w:pStyle w:val="ListParagraph"/>
        <w:rPr>
          <w:rFonts w:cs="Times New Roman"/>
          <w:szCs w:val="26"/>
        </w:rPr>
      </w:pPr>
    </w:p>
    <w:p w:rsidR="00167732" w:rsidRPr="00AB11C2" w:rsidRDefault="00167732" w:rsidP="00167732">
      <w:pPr>
        <w:pStyle w:val="ListParagraph"/>
        <w:numPr>
          <w:ilvl w:val="0"/>
          <w:numId w:val="32"/>
        </w:numPr>
        <w:rPr>
          <w:rFonts w:cs="Times New Roman"/>
          <w:szCs w:val="26"/>
        </w:rPr>
      </w:pPr>
      <w:r w:rsidRPr="00AB11C2">
        <w:rPr>
          <w:rFonts w:cs="Times New Roman"/>
          <w:szCs w:val="26"/>
        </w:rPr>
        <w:lastRenderedPageBreak/>
        <w:t>Quản lý khách hàng (Admin)</w:t>
      </w:r>
    </w:p>
    <w:tbl>
      <w:tblPr>
        <w:tblW w:w="9366" w:type="dxa"/>
        <w:tblLook w:val="04A0" w:firstRow="1" w:lastRow="0" w:firstColumn="1" w:lastColumn="0" w:noHBand="0" w:noVBand="1"/>
      </w:tblPr>
      <w:tblGrid>
        <w:gridCol w:w="3355"/>
        <w:gridCol w:w="6011"/>
      </w:tblGrid>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Mục</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jc w:val="center"/>
              <w:rPr>
                <w:b/>
                <w:bCs/>
                <w:sz w:val="26"/>
                <w:szCs w:val="26"/>
              </w:rPr>
            </w:pPr>
            <w:r w:rsidRPr="00AB11C2">
              <w:rPr>
                <w:b/>
                <w:bCs/>
                <w:sz w:val="26"/>
                <w:szCs w:val="26"/>
              </w:rPr>
              <w:t>Nội dung</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Tên Use Case</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Quản lý khách hàng</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Tác nhân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Người chịu trách nhiệm</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Tiền điều kiện</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đã đăng nhập</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tối thiểu</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Nếu nhập sai, dữ liệu không thay đổi</w:t>
            </w:r>
          </w:p>
        </w:tc>
      </w:tr>
      <w:tr w:rsidR="00167732" w:rsidRPr="00AB11C2" w:rsidTr="00167732">
        <w:trPr>
          <w:trHeight w:val="380"/>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Đảm bảo thành công</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xml:space="preserve">Thông tin khách hàng được quản lý trong </w:t>
            </w:r>
            <w:r w:rsidRPr="00AB11C2">
              <w:rPr>
                <w:rStyle w:val="HTMLCode"/>
                <w:rFonts w:ascii="Times New Roman" w:eastAsiaTheme="majorEastAsia" w:hAnsi="Times New Roman" w:cs="Times New Roman"/>
                <w:sz w:val="26"/>
                <w:szCs w:val="26"/>
              </w:rPr>
              <w:t>users</w:t>
            </w:r>
          </w:p>
        </w:tc>
      </w:tr>
      <w:tr w:rsidR="00167732" w:rsidRPr="00AB11C2" w:rsidTr="00167732">
        <w:trPr>
          <w:trHeight w:val="351"/>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Kích hoạt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chọn “Quản lý khách hàng”</w:t>
            </w:r>
          </w:p>
        </w:tc>
      </w:tr>
      <w:tr w:rsidR="00167732" w:rsidRPr="00AB11C2" w:rsidTr="00167732">
        <w:trPr>
          <w:trHeight w:val="365"/>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Tóm tắt</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Admin xem, chỉnh sửa, xóa khách hàng</w:t>
            </w:r>
          </w:p>
        </w:tc>
      </w:tr>
      <w:tr w:rsidR="00167732" w:rsidRPr="00AB11C2" w:rsidTr="00167732">
        <w:trPr>
          <w:trHeight w:val="1463"/>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Chuỗi sự kiện chính</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1. Hệ thống hiển thị danh sách khách hàng.</w:t>
            </w:r>
            <w:r w:rsidRPr="00AB11C2">
              <w:rPr>
                <w:sz w:val="26"/>
                <w:szCs w:val="26"/>
              </w:rPr>
              <w:br/>
              <w:t>2. Admin chọn khách hàng cần thao tác.</w:t>
            </w:r>
            <w:r w:rsidRPr="00AB11C2">
              <w:rPr>
                <w:sz w:val="26"/>
                <w:szCs w:val="26"/>
              </w:rPr>
              <w:br/>
              <w:t>3. Thực hiện cập nhật hoặc xóa.</w:t>
            </w:r>
            <w:r w:rsidRPr="00AB11C2">
              <w:rPr>
                <w:sz w:val="26"/>
                <w:szCs w:val="26"/>
              </w:rPr>
              <w:br/>
              <w:t>4. Hệ thống lưu vào CSDL.</w:t>
            </w:r>
          </w:p>
        </w:tc>
      </w:tr>
      <w:tr w:rsidR="00167732" w:rsidRPr="00AB11C2" w:rsidTr="00167732">
        <w:trPr>
          <w:trHeight w:val="716"/>
        </w:trPr>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rStyle w:val="Strong"/>
                <w:rFonts w:eastAsiaTheme="majorEastAsia"/>
                <w:sz w:val="26"/>
                <w:szCs w:val="26"/>
              </w:rPr>
              <w:t>Ngoại lệ</w:t>
            </w:r>
          </w:p>
        </w:tc>
        <w:tc>
          <w:tcPr>
            <w:tcW w:w="0" w:type="auto"/>
            <w:tcBorders>
              <w:top w:val="single" w:sz="4" w:space="0" w:color="auto"/>
              <w:left w:val="single" w:sz="4" w:space="0" w:color="auto"/>
              <w:bottom w:val="single" w:sz="4" w:space="0" w:color="auto"/>
              <w:right w:val="single" w:sz="4" w:space="0" w:color="auto"/>
            </w:tcBorders>
            <w:hideMark/>
          </w:tcPr>
          <w:p w:rsidR="00167732" w:rsidRPr="00AB11C2" w:rsidRDefault="00167732" w:rsidP="00167732">
            <w:pPr>
              <w:spacing w:line="360" w:lineRule="auto"/>
              <w:rPr>
                <w:sz w:val="26"/>
                <w:szCs w:val="26"/>
              </w:rPr>
            </w:pPr>
            <w:r w:rsidRPr="00AB11C2">
              <w:rPr>
                <w:sz w:val="26"/>
                <w:szCs w:val="26"/>
              </w:rPr>
              <w:t>- Không cho phép xóa Admin.</w:t>
            </w:r>
            <w:r w:rsidRPr="00AB11C2">
              <w:rPr>
                <w:sz w:val="26"/>
                <w:szCs w:val="26"/>
              </w:rPr>
              <w:br/>
              <w:t>- Sai dữ liệu cập nhật.</w:t>
            </w:r>
          </w:p>
        </w:tc>
      </w:tr>
    </w:tbl>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Pr="00AB11C2" w:rsidRDefault="00167732" w:rsidP="00167732">
      <w:pPr>
        <w:widowControl w:val="0"/>
        <w:tabs>
          <w:tab w:val="left" w:pos="2130"/>
        </w:tabs>
        <w:autoSpaceDE w:val="0"/>
        <w:autoSpaceDN w:val="0"/>
        <w:spacing w:before="77" w:line="360" w:lineRule="auto"/>
        <w:jc w:val="both"/>
        <w:rPr>
          <w:b/>
          <w:bCs/>
          <w:sz w:val="26"/>
          <w:szCs w:val="26"/>
          <w:lang w:val="vi-VN"/>
        </w:rPr>
      </w:pPr>
    </w:p>
    <w:p w:rsidR="00167732" w:rsidRPr="00AB11C2" w:rsidRDefault="00167732" w:rsidP="00167732">
      <w:pPr>
        <w:spacing w:line="360" w:lineRule="auto"/>
        <w:rPr>
          <w:sz w:val="26"/>
          <w:szCs w:val="26"/>
          <w:lang w:val="vi-VN"/>
        </w:rPr>
      </w:pPr>
      <w:r w:rsidRPr="00AB11C2">
        <w:rPr>
          <w:sz w:val="26"/>
          <w:szCs w:val="26"/>
          <w:lang w:val="vi-VN"/>
        </w:rPr>
        <w:lastRenderedPageBreak/>
        <w:t>BIỂU ĐỒ LỚP</w:t>
      </w:r>
    </w:p>
    <w:p w:rsidR="00167732" w:rsidRPr="00AB11C2" w:rsidRDefault="00167732" w:rsidP="00167732">
      <w:pPr>
        <w:spacing w:line="360" w:lineRule="auto"/>
        <w:rPr>
          <w:sz w:val="26"/>
          <w:szCs w:val="26"/>
          <w:lang w:val="en-US"/>
        </w:rPr>
      </w:pPr>
      <w:r w:rsidRPr="00AB11C2">
        <w:rPr>
          <w:noProof/>
          <w:sz w:val="26"/>
          <w:szCs w:val="26"/>
          <w:lang w:val="vi-VN" w:eastAsia="vi-VN"/>
        </w:rPr>
        <w:drawing>
          <wp:inline distT="0" distB="0" distL="0" distR="0" wp14:anchorId="0AC2DA99" wp14:editId="7048E8DC">
            <wp:extent cx="5727700" cy="4231038"/>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3620" cy="4257572"/>
                    </a:xfrm>
                    <a:prstGeom prst="rect">
                      <a:avLst/>
                    </a:prstGeom>
                    <a:noFill/>
                    <a:ln>
                      <a:noFill/>
                    </a:ln>
                  </pic:spPr>
                </pic:pic>
              </a:graphicData>
            </a:graphic>
          </wp:inline>
        </w:drawing>
      </w:r>
    </w:p>
    <w:p w:rsidR="00167732" w:rsidRPr="00AB11C2" w:rsidRDefault="00167732" w:rsidP="00167732">
      <w:pPr>
        <w:pStyle w:val="Heading2"/>
        <w:ind w:firstLine="0"/>
      </w:pPr>
      <w:bookmarkStart w:id="155" w:name="_Toc207115331"/>
      <w:bookmarkStart w:id="156" w:name="_Toc192585584"/>
      <w:bookmarkStart w:id="157" w:name="_Toc209687118"/>
      <w:bookmarkStart w:id="158" w:name="_Toc209687399"/>
      <w:bookmarkStart w:id="159" w:name="_Toc209687739"/>
      <w:bookmarkStart w:id="160" w:name="_Toc209687889"/>
      <w:bookmarkStart w:id="161" w:name="_Toc210462867"/>
      <w:r w:rsidRPr="00AB11C2">
        <w:t>2.4 Biểu đồ tuần tự</w:t>
      </w:r>
      <w:bookmarkEnd w:id="155"/>
      <w:bookmarkEnd w:id="156"/>
      <w:bookmarkEnd w:id="157"/>
      <w:bookmarkEnd w:id="158"/>
      <w:bookmarkEnd w:id="159"/>
      <w:bookmarkEnd w:id="160"/>
      <w:bookmarkEnd w:id="161"/>
    </w:p>
    <w:p w:rsidR="00167732" w:rsidRPr="00AB11C2" w:rsidRDefault="00167732" w:rsidP="00167732">
      <w:pPr>
        <w:spacing w:line="360" w:lineRule="auto"/>
        <w:ind w:firstLine="720"/>
        <w:jc w:val="both"/>
        <w:rPr>
          <w:spacing w:val="-4"/>
          <w:sz w:val="26"/>
          <w:szCs w:val="26"/>
          <w:lang w:val="vi-VN"/>
        </w:rPr>
      </w:pPr>
      <w:r w:rsidRPr="00AB11C2">
        <w:rPr>
          <w:sz w:val="26"/>
          <w:szCs w:val="26"/>
          <w:lang w:val="vi-VN"/>
        </w:rPr>
        <w:t>Các biểu đồ tuần tự được gắn với các use case. Các message trong biểu đồ tuần tự sẽ biểu diễn lại thứ tự các sự kiện của use case đó (cả chuẩn và ngoại lệ). Các biểu</w:t>
      </w:r>
      <w:r w:rsidRPr="00AB11C2">
        <w:rPr>
          <w:spacing w:val="-2"/>
          <w:sz w:val="26"/>
          <w:szCs w:val="26"/>
          <w:lang w:val="vi-VN"/>
        </w:rPr>
        <w:t xml:space="preserve"> </w:t>
      </w:r>
      <w:r w:rsidRPr="00AB11C2">
        <w:rPr>
          <w:sz w:val="26"/>
          <w:szCs w:val="26"/>
          <w:lang w:val="vi-VN"/>
        </w:rPr>
        <w:t>đồ tuần tự</w:t>
      </w:r>
      <w:r w:rsidRPr="00AB11C2">
        <w:rPr>
          <w:spacing w:val="-1"/>
          <w:sz w:val="26"/>
          <w:szCs w:val="26"/>
          <w:lang w:val="vi-VN"/>
        </w:rPr>
        <w:t xml:space="preserve"> </w:t>
      </w:r>
      <w:r w:rsidRPr="00AB11C2">
        <w:rPr>
          <w:sz w:val="26"/>
          <w:szCs w:val="26"/>
          <w:lang w:val="vi-VN"/>
        </w:rPr>
        <w:t>này</w:t>
      </w:r>
      <w:r w:rsidRPr="00AB11C2">
        <w:rPr>
          <w:spacing w:val="-2"/>
          <w:sz w:val="26"/>
          <w:szCs w:val="26"/>
          <w:lang w:val="vi-VN"/>
        </w:rPr>
        <w:t xml:space="preserve"> </w:t>
      </w:r>
      <w:r w:rsidRPr="00AB11C2">
        <w:rPr>
          <w:sz w:val="26"/>
          <w:szCs w:val="26"/>
          <w:lang w:val="vi-VN"/>
        </w:rPr>
        <w:t>mô tả lại</w:t>
      </w:r>
      <w:r w:rsidRPr="00AB11C2">
        <w:rPr>
          <w:spacing w:val="-2"/>
          <w:sz w:val="26"/>
          <w:szCs w:val="26"/>
          <w:lang w:val="vi-VN"/>
        </w:rPr>
        <w:t xml:space="preserve"> </w:t>
      </w:r>
      <w:r w:rsidRPr="00AB11C2">
        <w:rPr>
          <w:sz w:val="26"/>
          <w:szCs w:val="26"/>
          <w:lang w:val="vi-VN"/>
        </w:rPr>
        <w:t>kịch</w:t>
      </w:r>
      <w:r w:rsidRPr="00AB11C2">
        <w:rPr>
          <w:spacing w:val="-2"/>
          <w:sz w:val="26"/>
          <w:szCs w:val="26"/>
          <w:lang w:val="vi-VN"/>
        </w:rPr>
        <w:t xml:space="preserve"> </w:t>
      </w:r>
      <w:r w:rsidRPr="00AB11C2">
        <w:rPr>
          <w:sz w:val="26"/>
          <w:szCs w:val="26"/>
          <w:lang w:val="vi-VN"/>
        </w:rPr>
        <w:t>bản của</w:t>
      </w:r>
      <w:r w:rsidRPr="00AB11C2">
        <w:rPr>
          <w:spacing w:val="-1"/>
          <w:sz w:val="26"/>
          <w:szCs w:val="26"/>
          <w:lang w:val="vi-VN"/>
        </w:rPr>
        <w:t xml:space="preserve"> </w:t>
      </w:r>
      <w:r w:rsidRPr="00AB11C2">
        <w:rPr>
          <w:sz w:val="26"/>
          <w:szCs w:val="26"/>
          <w:lang w:val="vi-VN"/>
        </w:rPr>
        <w:t>các usecase</w:t>
      </w:r>
      <w:r w:rsidRPr="00AB11C2">
        <w:rPr>
          <w:spacing w:val="-1"/>
          <w:sz w:val="26"/>
          <w:szCs w:val="26"/>
          <w:lang w:val="vi-VN"/>
        </w:rPr>
        <w:t xml:space="preserve"> </w:t>
      </w:r>
      <w:r w:rsidRPr="00AB11C2">
        <w:rPr>
          <w:sz w:val="26"/>
          <w:szCs w:val="26"/>
          <w:lang w:val="vi-VN"/>
        </w:rPr>
        <w:t>nhưng dựa trên</w:t>
      </w:r>
      <w:r w:rsidRPr="00AB11C2">
        <w:rPr>
          <w:spacing w:val="-2"/>
          <w:sz w:val="26"/>
          <w:szCs w:val="26"/>
          <w:lang w:val="vi-VN"/>
        </w:rPr>
        <w:t xml:space="preserve"> </w:t>
      </w:r>
      <w:r w:rsidRPr="00AB11C2">
        <w:rPr>
          <w:sz w:val="26"/>
          <w:szCs w:val="26"/>
          <w:lang w:val="vi-VN"/>
        </w:rPr>
        <w:t>các đối tượng của các lớp đã xác định trong pha phân tích. Với mỗi chức năng, thông thường chúng</w:t>
      </w:r>
      <w:r w:rsidRPr="00AB11C2">
        <w:rPr>
          <w:spacing w:val="-2"/>
          <w:sz w:val="26"/>
          <w:szCs w:val="26"/>
          <w:lang w:val="vi-VN"/>
        </w:rPr>
        <w:t xml:space="preserve"> </w:t>
      </w:r>
      <w:r w:rsidRPr="00AB11C2">
        <w:rPr>
          <w:sz w:val="26"/>
          <w:szCs w:val="26"/>
          <w:lang w:val="vi-VN"/>
        </w:rPr>
        <w:t>ta</w:t>
      </w:r>
      <w:r w:rsidRPr="00AB11C2">
        <w:rPr>
          <w:spacing w:val="-1"/>
          <w:sz w:val="26"/>
          <w:szCs w:val="26"/>
          <w:lang w:val="vi-VN"/>
        </w:rPr>
        <w:t xml:space="preserve"> </w:t>
      </w:r>
      <w:r w:rsidRPr="00AB11C2">
        <w:rPr>
          <w:sz w:val="26"/>
          <w:szCs w:val="26"/>
          <w:lang w:val="vi-VN"/>
        </w:rPr>
        <w:t>sẽ</w:t>
      </w:r>
      <w:r w:rsidRPr="00AB11C2">
        <w:rPr>
          <w:spacing w:val="-3"/>
          <w:sz w:val="26"/>
          <w:szCs w:val="26"/>
          <w:lang w:val="vi-VN"/>
        </w:rPr>
        <w:t xml:space="preserve"> </w:t>
      </w:r>
      <w:r w:rsidRPr="00AB11C2">
        <w:rPr>
          <w:sz w:val="26"/>
          <w:szCs w:val="26"/>
          <w:lang w:val="vi-VN"/>
        </w:rPr>
        <w:t>thêm</w:t>
      </w:r>
      <w:r w:rsidRPr="00AB11C2">
        <w:rPr>
          <w:spacing w:val="-2"/>
          <w:sz w:val="26"/>
          <w:szCs w:val="26"/>
          <w:lang w:val="vi-VN"/>
        </w:rPr>
        <w:t xml:space="preserve"> </w:t>
      </w:r>
      <w:r w:rsidRPr="00AB11C2">
        <w:rPr>
          <w:sz w:val="26"/>
          <w:szCs w:val="26"/>
          <w:lang w:val="vi-VN"/>
        </w:rPr>
        <w:t>một</w:t>
      </w:r>
      <w:r w:rsidRPr="00AB11C2">
        <w:rPr>
          <w:spacing w:val="-2"/>
          <w:sz w:val="26"/>
          <w:szCs w:val="26"/>
          <w:lang w:val="vi-VN"/>
        </w:rPr>
        <w:t xml:space="preserve"> </w:t>
      </w:r>
      <w:r w:rsidRPr="00AB11C2">
        <w:rPr>
          <w:sz w:val="26"/>
          <w:szCs w:val="26"/>
          <w:lang w:val="vi-VN"/>
        </w:rPr>
        <w:t>lớp</w:t>
      </w:r>
      <w:r w:rsidRPr="00AB11C2">
        <w:rPr>
          <w:spacing w:val="-2"/>
          <w:sz w:val="26"/>
          <w:szCs w:val="26"/>
          <w:lang w:val="vi-VN"/>
        </w:rPr>
        <w:t xml:space="preserve"> </w:t>
      </w:r>
      <w:r w:rsidRPr="00AB11C2">
        <w:rPr>
          <w:sz w:val="26"/>
          <w:szCs w:val="26"/>
          <w:lang w:val="vi-VN"/>
        </w:rPr>
        <w:t>giao</w:t>
      </w:r>
      <w:r w:rsidRPr="00AB11C2">
        <w:rPr>
          <w:spacing w:val="-2"/>
          <w:sz w:val="26"/>
          <w:szCs w:val="26"/>
          <w:lang w:val="vi-VN"/>
        </w:rPr>
        <w:t xml:space="preserve"> </w:t>
      </w:r>
      <w:r w:rsidRPr="00AB11C2">
        <w:rPr>
          <w:sz w:val="26"/>
          <w:szCs w:val="26"/>
          <w:lang w:val="vi-VN"/>
        </w:rPr>
        <w:t>diện</w:t>
      </w:r>
      <w:r w:rsidRPr="00AB11C2">
        <w:rPr>
          <w:spacing w:val="-2"/>
          <w:sz w:val="26"/>
          <w:szCs w:val="26"/>
          <w:lang w:val="vi-VN"/>
        </w:rPr>
        <w:t xml:space="preserve"> </w:t>
      </w:r>
      <w:r w:rsidRPr="00AB11C2">
        <w:rPr>
          <w:sz w:val="26"/>
          <w:szCs w:val="26"/>
          <w:lang w:val="vi-VN"/>
        </w:rPr>
        <w:t>(lớp</w:t>
      </w:r>
      <w:r w:rsidRPr="00AB11C2">
        <w:rPr>
          <w:spacing w:val="-2"/>
          <w:sz w:val="26"/>
          <w:szCs w:val="26"/>
          <w:lang w:val="vi-VN"/>
        </w:rPr>
        <w:t xml:space="preserve"> </w:t>
      </w:r>
      <w:r w:rsidRPr="00AB11C2">
        <w:rPr>
          <w:sz w:val="26"/>
          <w:szCs w:val="26"/>
          <w:lang w:val="vi-VN"/>
        </w:rPr>
        <w:t>Form)</w:t>
      </w:r>
      <w:r w:rsidRPr="00AB11C2">
        <w:rPr>
          <w:spacing w:val="-1"/>
          <w:sz w:val="26"/>
          <w:szCs w:val="26"/>
          <w:lang w:val="vi-VN"/>
        </w:rPr>
        <w:t xml:space="preserve"> </w:t>
      </w:r>
      <w:r w:rsidRPr="00AB11C2">
        <w:rPr>
          <w:sz w:val="26"/>
          <w:szCs w:val="26"/>
          <w:lang w:val="vi-VN"/>
        </w:rPr>
        <w:t>và</w:t>
      </w:r>
      <w:r w:rsidRPr="00AB11C2">
        <w:rPr>
          <w:spacing w:val="-1"/>
          <w:sz w:val="26"/>
          <w:szCs w:val="26"/>
          <w:lang w:val="vi-VN"/>
        </w:rPr>
        <w:t xml:space="preserve"> </w:t>
      </w:r>
      <w:r w:rsidRPr="00AB11C2">
        <w:rPr>
          <w:sz w:val="26"/>
          <w:szCs w:val="26"/>
          <w:lang w:val="vi-VN"/>
        </w:rPr>
        <w:t>một lớp</w:t>
      </w:r>
      <w:r w:rsidRPr="00AB11C2">
        <w:rPr>
          <w:spacing w:val="-2"/>
          <w:sz w:val="26"/>
          <w:szCs w:val="26"/>
          <w:lang w:val="vi-VN"/>
        </w:rPr>
        <w:t xml:space="preserve"> </w:t>
      </w:r>
      <w:r w:rsidRPr="00AB11C2">
        <w:rPr>
          <w:sz w:val="26"/>
          <w:szCs w:val="26"/>
          <w:lang w:val="vi-VN"/>
        </w:rPr>
        <w:t>điểu</w:t>
      </w:r>
      <w:r w:rsidRPr="00AB11C2">
        <w:rPr>
          <w:spacing w:val="-2"/>
          <w:sz w:val="26"/>
          <w:szCs w:val="26"/>
          <w:lang w:val="vi-VN"/>
        </w:rPr>
        <w:t xml:space="preserve"> </w:t>
      </w:r>
      <w:r w:rsidRPr="00AB11C2">
        <w:rPr>
          <w:sz w:val="26"/>
          <w:szCs w:val="26"/>
          <w:lang w:val="vi-VN"/>
        </w:rPr>
        <w:t>khiển</w:t>
      </w:r>
      <w:r w:rsidRPr="00AB11C2">
        <w:rPr>
          <w:spacing w:val="-2"/>
          <w:sz w:val="26"/>
          <w:szCs w:val="26"/>
          <w:lang w:val="vi-VN"/>
        </w:rPr>
        <w:t xml:space="preserve"> </w:t>
      </w:r>
      <w:r w:rsidRPr="00AB11C2">
        <w:rPr>
          <w:sz w:val="26"/>
          <w:szCs w:val="26"/>
          <w:lang w:val="vi-VN"/>
        </w:rPr>
        <w:t>cho</w:t>
      </w:r>
      <w:r w:rsidRPr="00AB11C2">
        <w:rPr>
          <w:spacing w:val="-2"/>
          <w:sz w:val="26"/>
          <w:szCs w:val="26"/>
          <w:lang w:val="vi-VN"/>
        </w:rPr>
        <w:t xml:space="preserve"> </w:t>
      </w:r>
      <w:r w:rsidRPr="00AB11C2">
        <w:rPr>
          <w:sz w:val="26"/>
          <w:szCs w:val="26"/>
          <w:lang w:val="vi-VN"/>
        </w:rPr>
        <w:t>chức</w:t>
      </w:r>
      <w:r w:rsidRPr="00AB11C2">
        <w:rPr>
          <w:spacing w:val="-1"/>
          <w:sz w:val="26"/>
          <w:szCs w:val="26"/>
          <w:lang w:val="vi-VN"/>
        </w:rPr>
        <w:t xml:space="preserve"> </w:t>
      </w:r>
      <w:r w:rsidRPr="00AB11C2">
        <w:rPr>
          <w:sz w:val="26"/>
          <w:szCs w:val="26"/>
          <w:lang w:val="vi-VN"/>
        </w:rPr>
        <w:t xml:space="preserve">năng </w:t>
      </w:r>
      <w:r w:rsidRPr="00AB11C2">
        <w:rPr>
          <w:spacing w:val="-4"/>
          <w:sz w:val="26"/>
          <w:szCs w:val="26"/>
          <w:lang w:val="vi-VN"/>
        </w:rPr>
        <w:t>đó.</w:t>
      </w:r>
    </w:p>
    <w:p w:rsidR="00167732" w:rsidRPr="00AB11C2" w:rsidRDefault="00167732" w:rsidP="00167732">
      <w:pPr>
        <w:spacing w:line="360" w:lineRule="auto"/>
        <w:ind w:firstLine="720"/>
        <w:jc w:val="both"/>
        <w:rPr>
          <w:sz w:val="26"/>
          <w:szCs w:val="26"/>
          <w:lang w:val="vi-VN"/>
        </w:rPr>
      </w:pPr>
    </w:p>
    <w:p w:rsidR="00167732" w:rsidRPr="00AB11C2" w:rsidRDefault="00167732" w:rsidP="00167732">
      <w:pPr>
        <w:spacing w:line="360" w:lineRule="auto"/>
        <w:ind w:firstLine="720"/>
        <w:jc w:val="both"/>
        <w:rPr>
          <w:sz w:val="26"/>
          <w:szCs w:val="26"/>
          <w:lang w:val="vi-VN"/>
        </w:rPr>
      </w:pPr>
      <w:r w:rsidRPr="00AB11C2">
        <w:rPr>
          <w:sz w:val="26"/>
          <w:szCs w:val="26"/>
          <w:lang w:val="vi-VN"/>
        </w:rPr>
        <w:t>Trong báo cáo này tôi chỉ nêu một số biểu đồ tuần tự của các usecase đăng nhập, thêm địa chỉ, xóa địa chỉ, sửa địa chỉ, tìm kiếm địa chỉ. Các biểu đồ tuần tự của các usecase khác làm tương tự.</w:t>
      </w: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Default="00167732" w:rsidP="00167732">
      <w:pPr>
        <w:spacing w:line="360" w:lineRule="auto"/>
        <w:jc w:val="both"/>
        <w:rPr>
          <w:sz w:val="26"/>
          <w:szCs w:val="26"/>
          <w:lang w:val="vi-VN"/>
        </w:rPr>
      </w:pPr>
    </w:p>
    <w:p w:rsidR="00167732" w:rsidRPr="00AB11C2" w:rsidRDefault="00167732" w:rsidP="00167732">
      <w:pPr>
        <w:spacing w:line="360" w:lineRule="auto"/>
        <w:jc w:val="both"/>
        <w:rPr>
          <w:sz w:val="26"/>
          <w:szCs w:val="26"/>
          <w:lang w:val="vi-VN"/>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lang w:val="vi-VN"/>
        </w:rPr>
      </w:pPr>
      <w:r w:rsidRPr="00AB11C2">
        <w:rPr>
          <w:rFonts w:cs="Times New Roman"/>
          <w:szCs w:val="26"/>
          <w:lang w:val="vi-VN"/>
        </w:rPr>
        <w:lastRenderedPageBreak/>
        <w:t>Biểu</w:t>
      </w:r>
      <w:r w:rsidRPr="00AB11C2">
        <w:rPr>
          <w:rFonts w:cs="Times New Roman"/>
          <w:spacing w:val="-2"/>
          <w:szCs w:val="26"/>
          <w:lang w:val="vi-VN"/>
        </w:rPr>
        <w:t xml:space="preserve"> </w:t>
      </w:r>
      <w:r w:rsidRPr="00AB11C2">
        <w:rPr>
          <w:rFonts w:cs="Times New Roman"/>
          <w:szCs w:val="26"/>
          <w:lang w:val="vi-VN"/>
        </w:rPr>
        <w:t>đồ</w:t>
      </w:r>
      <w:r w:rsidRPr="00AB11C2">
        <w:rPr>
          <w:rFonts w:cs="Times New Roman"/>
          <w:spacing w:val="-4"/>
          <w:szCs w:val="26"/>
          <w:lang w:val="vi-VN"/>
        </w:rPr>
        <w:t xml:space="preserve"> </w:t>
      </w:r>
      <w:r w:rsidRPr="00AB11C2">
        <w:rPr>
          <w:rFonts w:cs="Times New Roman"/>
          <w:szCs w:val="26"/>
          <w:lang w:val="vi-VN"/>
        </w:rPr>
        <w:t>tuần</w:t>
      </w:r>
      <w:r w:rsidRPr="00AB11C2">
        <w:rPr>
          <w:rFonts w:cs="Times New Roman"/>
          <w:spacing w:val="-1"/>
          <w:szCs w:val="26"/>
          <w:lang w:val="vi-VN"/>
        </w:rPr>
        <w:t xml:space="preserve"> </w:t>
      </w:r>
      <w:r w:rsidRPr="00AB11C2">
        <w:rPr>
          <w:rFonts w:cs="Times New Roman"/>
          <w:szCs w:val="26"/>
          <w:lang w:val="vi-VN"/>
        </w:rPr>
        <w:t>tự</w:t>
      </w:r>
      <w:r w:rsidRPr="00AB11C2">
        <w:rPr>
          <w:rFonts w:cs="Times New Roman"/>
          <w:spacing w:val="-3"/>
          <w:szCs w:val="26"/>
          <w:lang w:val="vi-VN"/>
        </w:rPr>
        <w:t xml:space="preserve"> </w:t>
      </w:r>
      <w:r w:rsidRPr="00AB11C2">
        <w:rPr>
          <w:rFonts w:cs="Times New Roman"/>
          <w:szCs w:val="26"/>
          <w:lang w:val="vi-VN"/>
        </w:rPr>
        <w:t>đăng</w:t>
      </w:r>
      <w:r w:rsidRPr="00AB11C2">
        <w:rPr>
          <w:rFonts w:cs="Times New Roman"/>
          <w:spacing w:val="2"/>
          <w:szCs w:val="26"/>
          <w:lang w:val="vi-VN"/>
        </w:rPr>
        <w:t xml:space="preserve"> </w:t>
      </w:r>
      <w:r w:rsidRPr="00AB11C2">
        <w:rPr>
          <w:rFonts w:cs="Times New Roman"/>
          <w:spacing w:val="-4"/>
          <w:szCs w:val="26"/>
          <w:lang w:val="vi-VN"/>
        </w:rPr>
        <w:t>nhập</w:t>
      </w:r>
    </w:p>
    <w:p w:rsidR="00167732" w:rsidRPr="00AB11C2" w:rsidRDefault="00167732" w:rsidP="00167732">
      <w:pPr>
        <w:widowControl w:val="0"/>
        <w:tabs>
          <w:tab w:val="left" w:pos="1409"/>
        </w:tabs>
        <w:autoSpaceDE w:val="0"/>
        <w:autoSpaceDN w:val="0"/>
        <w:spacing w:before="77" w:line="360" w:lineRule="auto"/>
        <w:jc w:val="both"/>
        <w:rPr>
          <w:sz w:val="26"/>
          <w:szCs w:val="26"/>
          <w:lang w:val="vi-VN"/>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381A327D" wp14:editId="600FB4E8">
            <wp:extent cx="5730240" cy="6469380"/>
            <wp:effectExtent l="0" t="0" r="381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6469380"/>
                    </a:xfrm>
                    <a:prstGeom prst="rect">
                      <a:avLst/>
                    </a:prstGeom>
                    <a:noFill/>
                    <a:ln>
                      <a:noFill/>
                    </a:ln>
                  </pic:spPr>
                </pic:pic>
              </a:graphicData>
            </a:graphic>
          </wp:inline>
        </w:drawing>
      </w:r>
    </w:p>
    <w:p w:rsidR="00167732" w:rsidRPr="00AB11C2" w:rsidRDefault="00167732" w:rsidP="00167732">
      <w:pPr>
        <w:pStyle w:val="BodyText"/>
        <w:spacing w:line="360" w:lineRule="auto"/>
        <w:rPr>
          <w:szCs w:val="26"/>
        </w:rPr>
      </w:pPr>
    </w:p>
    <w:p w:rsidR="00167732" w:rsidRPr="00AB11C2" w:rsidRDefault="00167732" w:rsidP="00167732">
      <w:pPr>
        <w:widowControl w:val="0"/>
        <w:tabs>
          <w:tab w:val="left" w:pos="1409"/>
        </w:tabs>
        <w:autoSpaceDE w:val="0"/>
        <w:autoSpaceDN w:val="0"/>
        <w:spacing w:before="77" w:line="360" w:lineRule="auto"/>
        <w:jc w:val="center"/>
        <w:rPr>
          <w:i/>
          <w:spacing w:val="-4"/>
          <w:sz w:val="26"/>
          <w:szCs w:val="26"/>
          <w:lang w:val="vi-VN"/>
        </w:rPr>
      </w:pPr>
      <w:r w:rsidRPr="00AB11C2">
        <w:rPr>
          <w:i/>
          <w:iCs/>
          <w:sz w:val="26"/>
          <w:szCs w:val="26"/>
          <w:lang w:val="vi-VN" w:eastAsia="vi-VN"/>
        </w:rPr>
        <w:t xml:space="preserve">Hình </w:t>
      </w:r>
      <w:r w:rsidRPr="00AB11C2">
        <w:rPr>
          <w:i/>
          <w:iCs/>
          <w:sz w:val="26"/>
          <w:szCs w:val="26"/>
        </w:rPr>
        <w:t>2.4</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lang w:val="vi-VN"/>
        </w:rPr>
        <w:t>đăng</w:t>
      </w:r>
      <w:r w:rsidRPr="00AB11C2">
        <w:rPr>
          <w:i/>
          <w:spacing w:val="2"/>
          <w:sz w:val="26"/>
          <w:szCs w:val="26"/>
          <w:lang w:val="vi-VN"/>
        </w:rPr>
        <w:t xml:space="preserve"> </w:t>
      </w:r>
      <w:r w:rsidRPr="00AB11C2">
        <w:rPr>
          <w:i/>
          <w:spacing w:val="-4"/>
          <w:sz w:val="26"/>
          <w:szCs w:val="26"/>
          <w:lang w:val="vi-VN"/>
        </w:rPr>
        <w:t>nhập</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lang w:val="vi-VN"/>
        </w:rPr>
      </w:pPr>
      <w:r w:rsidRPr="00AB11C2">
        <w:rPr>
          <w:rFonts w:cs="Times New Roman"/>
          <w:szCs w:val="26"/>
          <w:lang w:val="vi-VN"/>
        </w:rPr>
        <w:lastRenderedPageBreak/>
        <w:t>Biểu</w:t>
      </w:r>
      <w:r w:rsidRPr="00AB11C2">
        <w:rPr>
          <w:rFonts w:cs="Times New Roman"/>
          <w:spacing w:val="-2"/>
          <w:szCs w:val="26"/>
          <w:lang w:val="vi-VN"/>
        </w:rPr>
        <w:t xml:space="preserve"> </w:t>
      </w:r>
      <w:r w:rsidRPr="00AB11C2">
        <w:rPr>
          <w:rFonts w:cs="Times New Roman"/>
          <w:szCs w:val="26"/>
          <w:lang w:val="vi-VN"/>
        </w:rPr>
        <w:t>đồ</w:t>
      </w:r>
      <w:r w:rsidRPr="00AB11C2">
        <w:rPr>
          <w:rFonts w:cs="Times New Roman"/>
          <w:spacing w:val="-4"/>
          <w:szCs w:val="26"/>
          <w:lang w:val="vi-VN"/>
        </w:rPr>
        <w:t xml:space="preserve"> </w:t>
      </w:r>
      <w:r w:rsidRPr="00AB11C2">
        <w:rPr>
          <w:rFonts w:cs="Times New Roman"/>
          <w:szCs w:val="26"/>
          <w:lang w:val="vi-VN"/>
        </w:rPr>
        <w:t>tuần</w:t>
      </w:r>
      <w:r w:rsidRPr="00AB11C2">
        <w:rPr>
          <w:rFonts w:cs="Times New Roman"/>
          <w:spacing w:val="-1"/>
          <w:szCs w:val="26"/>
          <w:lang w:val="vi-VN"/>
        </w:rPr>
        <w:t xml:space="preserve"> </w:t>
      </w:r>
      <w:r w:rsidRPr="00AB11C2">
        <w:rPr>
          <w:rFonts w:cs="Times New Roman"/>
          <w:szCs w:val="26"/>
          <w:lang w:val="vi-VN"/>
        </w:rPr>
        <w:t>tự</w:t>
      </w:r>
      <w:r w:rsidRPr="00AB11C2">
        <w:rPr>
          <w:rFonts w:cs="Times New Roman"/>
          <w:spacing w:val="-3"/>
          <w:szCs w:val="26"/>
          <w:lang w:val="vi-VN"/>
        </w:rPr>
        <w:t xml:space="preserve"> </w:t>
      </w:r>
      <w:r w:rsidRPr="00AB11C2">
        <w:rPr>
          <w:rFonts w:cs="Times New Roman"/>
          <w:szCs w:val="26"/>
          <w:lang w:val="vi-VN"/>
        </w:rPr>
        <w:t>đăng</w:t>
      </w:r>
      <w:r w:rsidRPr="00AB11C2">
        <w:rPr>
          <w:rFonts w:cs="Times New Roman"/>
          <w:spacing w:val="2"/>
          <w:szCs w:val="26"/>
          <w:lang w:val="vi-VN"/>
        </w:rPr>
        <w:t xml:space="preserve"> </w:t>
      </w:r>
      <w:r w:rsidRPr="00167732">
        <w:rPr>
          <w:rFonts w:cs="Times New Roman"/>
          <w:spacing w:val="-4"/>
          <w:szCs w:val="26"/>
          <w:lang w:val="vi-VN"/>
        </w:rPr>
        <w:t>ký</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BodyText"/>
        <w:spacing w:line="360" w:lineRule="auto"/>
        <w:rPr>
          <w:szCs w:val="26"/>
          <w:lang w:val="vi-VN"/>
        </w:rPr>
      </w:pPr>
      <w:r w:rsidRPr="00AB11C2">
        <w:rPr>
          <w:noProof/>
          <w:szCs w:val="26"/>
          <w:lang w:val="vi-VN" w:eastAsia="vi-VN"/>
        </w:rPr>
        <w:drawing>
          <wp:inline distT="0" distB="0" distL="0" distR="0" wp14:anchorId="559C1DC5" wp14:editId="612EE136">
            <wp:extent cx="5737860" cy="64541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6454140"/>
                    </a:xfrm>
                    <a:prstGeom prst="rect">
                      <a:avLst/>
                    </a:prstGeom>
                    <a:noFill/>
                    <a:ln>
                      <a:noFill/>
                    </a:ln>
                  </pic:spPr>
                </pic:pic>
              </a:graphicData>
            </a:graphic>
          </wp:inline>
        </w:drawing>
      </w:r>
    </w:p>
    <w:p w:rsidR="00167732" w:rsidRPr="00AB11C2" w:rsidRDefault="00167732" w:rsidP="00167732">
      <w:pPr>
        <w:widowControl w:val="0"/>
        <w:tabs>
          <w:tab w:val="left" w:pos="1409"/>
        </w:tabs>
        <w:autoSpaceDE w:val="0"/>
        <w:autoSpaceDN w:val="0"/>
        <w:spacing w:before="77" w:line="360" w:lineRule="auto"/>
        <w:jc w:val="center"/>
        <w:rPr>
          <w:spacing w:val="-4"/>
          <w:sz w:val="26"/>
          <w:szCs w:val="26"/>
          <w:lang w:val="vi-VN"/>
        </w:rPr>
      </w:pPr>
    </w:p>
    <w:p w:rsidR="00167732" w:rsidRPr="00167732" w:rsidRDefault="00167732" w:rsidP="00167732">
      <w:pPr>
        <w:widowControl w:val="0"/>
        <w:tabs>
          <w:tab w:val="left" w:pos="1409"/>
        </w:tabs>
        <w:autoSpaceDE w:val="0"/>
        <w:autoSpaceDN w:val="0"/>
        <w:spacing w:before="77" w:line="360" w:lineRule="auto"/>
        <w:jc w:val="center"/>
        <w:rPr>
          <w:i/>
          <w:spacing w:val="-4"/>
          <w:sz w:val="26"/>
          <w:szCs w:val="26"/>
          <w:lang w:val="vi-VN"/>
        </w:rPr>
      </w:pPr>
      <w:r w:rsidRPr="00AB11C2">
        <w:rPr>
          <w:i/>
          <w:iCs/>
          <w:sz w:val="26"/>
          <w:szCs w:val="26"/>
          <w:lang w:val="vi-VN" w:eastAsia="vi-VN"/>
        </w:rPr>
        <w:t xml:space="preserve">Hình </w:t>
      </w:r>
      <w:r w:rsidRPr="00167732">
        <w:rPr>
          <w:i/>
          <w:iCs/>
          <w:sz w:val="26"/>
          <w:szCs w:val="26"/>
          <w:lang w:val="vi-VN"/>
        </w:rPr>
        <w:t>2.5</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lang w:val="vi-VN"/>
        </w:rPr>
        <w:t>đăng</w:t>
      </w:r>
      <w:r w:rsidRPr="00AB11C2">
        <w:rPr>
          <w:i/>
          <w:spacing w:val="2"/>
          <w:sz w:val="26"/>
          <w:szCs w:val="26"/>
          <w:lang w:val="vi-VN"/>
        </w:rPr>
        <w:t xml:space="preserve"> </w:t>
      </w:r>
      <w:r w:rsidRPr="00167732">
        <w:rPr>
          <w:i/>
          <w:spacing w:val="-4"/>
          <w:sz w:val="26"/>
          <w:szCs w:val="26"/>
          <w:lang w:val="vi-VN"/>
        </w:rPr>
        <w:t>ký</w:t>
      </w: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widowControl w:val="0"/>
        <w:tabs>
          <w:tab w:val="left" w:pos="1409"/>
        </w:tabs>
        <w:autoSpaceDE w:val="0"/>
        <w:autoSpaceDN w:val="0"/>
        <w:spacing w:before="77" w:line="360" w:lineRule="auto"/>
        <w:jc w:val="both"/>
        <w:rPr>
          <w:spacing w:val="-4"/>
          <w:sz w:val="26"/>
          <w:szCs w:val="26"/>
          <w:lang w:val="vi-VN"/>
        </w:rPr>
      </w:pPr>
    </w:p>
    <w:p w:rsidR="00167732" w:rsidRPr="00AB11C2" w:rsidRDefault="00167732" w:rsidP="00167732">
      <w:pPr>
        <w:pStyle w:val="BodyText"/>
        <w:numPr>
          <w:ilvl w:val="0"/>
          <w:numId w:val="12"/>
        </w:numPr>
        <w:spacing w:line="360" w:lineRule="auto"/>
        <w:rPr>
          <w:b/>
          <w:szCs w:val="26"/>
          <w:lang w:val="vi-VN"/>
        </w:rPr>
      </w:pPr>
      <w:r w:rsidRPr="00AB11C2">
        <w:rPr>
          <w:b/>
          <w:szCs w:val="26"/>
          <w:lang w:val="vi-VN"/>
        </w:rPr>
        <w:t>Biểu</w:t>
      </w:r>
      <w:r w:rsidRPr="00AB11C2">
        <w:rPr>
          <w:b/>
          <w:spacing w:val="-4"/>
          <w:szCs w:val="26"/>
          <w:lang w:val="vi-VN"/>
        </w:rPr>
        <w:t xml:space="preserve"> </w:t>
      </w:r>
      <w:r w:rsidRPr="00AB11C2">
        <w:rPr>
          <w:b/>
          <w:szCs w:val="26"/>
          <w:lang w:val="vi-VN"/>
        </w:rPr>
        <w:t>đồ</w:t>
      </w:r>
      <w:r w:rsidRPr="00AB11C2">
        <w:rPr>
          <w:b/>
          <w:spacing w:val="-3"/>
          <w:szCs w:val="26"/>
          <w:lang w:val="vi-VN"/>
        </w:rPr>
        <w:t xml:space="preserve"> </w:t>
      </w:r>
      <w:r w:rsidRPr="00AB11C2">
        <w:rPr>
          <w:b/>
          <w:szCs w:val="26"/>
          <w:lang w:val="vi-VN"/>
        </w:rPr>
        <w:t>tuần</w:t>
      </w:r>
      <w:r w:rsidRPr="00AB11C2">
        <w:rPr>
          <w:b/>
          <w:spacing w:val="-2"/>
          <w:szCs w:val="26"/>
          <w:lang w:val="vi-VN"/>
        </w:rPr>
        <w:t xml:space="preserve"> </w:t>
      </w:r>
      <w:r w:rsidRPr="00AB11C2">
        <w:rPr>
          <w:b/>
          <w:szCs w:val="26"/>
          <w:lang w:val="vi-VN"/>
        </w:rPr>
        <w:t>tự</w:t>
      </w:r>
      <w:r w:rsidRPr="00AB11C2">
        <w:rPr>
          <w:b/>
          <w:spacing w:val="-2"/>
          <w:szCs w:val="26"/>
          <w:lang w:val="vi-VN"/>
        </w:rPr>
        <w:t xml:space="preserve"> </w:t>
      </w:r>
      <w:r w:rsidRPr="00AB11C2">
        <w:rPr>
          <w:b/>
          <w:szCs w:val="26"/>
          <w:lang w:val="vi-VN"/>
        </w:rPr>
        <w:t>thêm sản phẩm</w:t>
      </w:r>
    </w:p>
    <w:p w:rsidR="00167732" w:rsidRPr="00AB11C2" w:rsidRDefault="00167732" w:rsidP="00167732">
      <w:pPr>
        <w:pStyle w:val="BodyText"/>
        <w:spacing w:line="360" w:lineRule="auto"/>
        <w:rPr>
          <w:b/>
          <w:szCs w:val="26"/>
          <w:lang w:val="vi-VN"/>
        </w:rPr>
      </w:pPr>
    </w:p>
    <w:p w:rsidR="00167732" w:rsidRPr="00AB11C2" w:rsidRDefault="00167732" w:rsidP="00167732">
      <w:pPr>
        <w:pStyle w:val="BodyText"/>
        <w:spacing w:line="360" w:lineRule="auto"/>
        <w:rPr>
          <w:b/>
          <w:szCs w:val="26"/>
          <w:lang w:val="vi-VN"/>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5E82BBDE" wp14:editId="586E1906">
            <wp:extent cx="5730240" cy="4968240"/>
            <wp:effectExtent l="0" t="0" r="381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4968240"/>
                    </a:xfrm>
                    <a:prstGeom prst="rect">
                      <a:avLst/>
                    </a:prstGeom>
                    <a:noFill/>
                    <a:ln>
                      <a:noFill/>
                    </a:ln>
                  </pic:spPr>
                </pic:pic>
              </a:graphicData>
            </a:graphic>
          </wp:inline>
        </w:drawing>
      </w:r>
    </w:p>
    <w:p w:rsidR="00167732" w:rsidRPr="00AB11C2" w:rsidRDefault="00167732" w:rsidP="00167732">
      <w:pPr>
        <w:widowControl w:val="0"/>
        <w:tabs>
          <w:tab w:val="left" w:pos="1410"/>
        </w:tabs>
        <w:autoSpaceDE w:val="0"/>
        <w:autoSpaceDN w:val="0"/>
        <w:spacing w:before="1" w:line="360" w:lineRule="auto"/>
        <w:jc w:val="both"/>
        <w:rPr>
          <w:i/>
          <w:iCs/>
          <w:sz w:val="26"/>
          <w:szCs w:val="26"/>
          <w:lang w:eastAsia="vi-VN"/>
        </w:rPr>
      </w:pPr>
      <w:r w:rsidRPr="00AB11C2">
        <w:rPr>
          <w:i/>
          <w:iCs/>
          <w:sz w:val="26"/>
          <w:szCs w:val="26"/>
          <w:lang w:val="vi-VN" w:eastAsia="vi-VN"/>
        </w:rPr>
        <w:t xml:space="preserve">                       </w:t>
      </w:r>
    </w:p>
    <w:p w:rsidR="00167732" w:rsidRPr="00AB11C2" w:rsidRDefault="00167732" w:rsidP="00167732">
      <w:pPr>
        <w:widowControl w:val="0"/>
        <w:tabs>
          <w:tab w:val="left" w:pos="1410"/>
        </w:tabs>
        <w:autoSpaceDE w:val="0"/>
        <w:autoSpaceDN w:val="0"/>
        <w:spacing w:before="1" w:line="360" w:lineRule="auto"/>
        <w:jc w:val="center"/>
        <w:rPr>
          <w:i/>
          <w:sz w:val="26"/>
          <w:szCs w:val="26"/>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6</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rPr>
        <w:t>sửa sản phẩm</w:t>
      </w: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widowControl w:val="0"/>
        <w:tabs>
          <w:tab w:val="left" w:pos="1409"/>
        </w:tabs>
        <w:autoSpaceDE w:val="0"/>
        <w:autoSpaceDN w:val="0"/>
        <w:spacing w:before="77" w:line="360" w:lineRule="auto"/>
        <w:jc w:val="both"/>
        <w:rPr>
          <w:rFonts w:eastAsiaTheme="minorHAnsi"/>
          <w:sz w:val="26"/>
          <w:szCs w:val="26"/>
          <w:lang w:val="en-US"/>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pStyle w:val="ListParagraph"/>
        <w:widowControl w:val="0"/>
        <w:tabs>
          <w:tab w:val="left" w:pos="1409"/>
        </w:tabs>
        <w:autoSpaceDE w:val="0"/>
        <w:autoSpaceDN w:val="0"/>
        <w:spacing w:before="77" w:line="360" w:lineRule="auto"/>
        <w:ind w:left="1409"/>
        <w:jc w:val="both"/>
        <w:rPr>
          <w:rFonts w:cs="Times New Roman"/>
          <w:szCs w:val="26"/>
        </w:rPr>
      </w:pPr>
    </w:p>
    <w:p w:rsidR="00167732" w:rsidRPr="00AB11C2" w:rsidRDefault="00167732" w:rsidP="00167732">
      <w:pPr>
        <w:pStyle w:val="ListParagraph"/>
        <w:widowControl w:val="0"/>
        <w:numPr>
          <w:ilvl w:val="3"/>
          <w:numId w:val="11"/>
        </w:numPr>
        <w:tabs>
          <w:tab w:val="left" w:pos="1409"/>
        </w:tabs>
        <w:autoSpaceDE w:val="0"/>
        <w:autoSpaceDN w:val="0"/>
        <w:spacing w:before="77" w:after="0" w:line="360" w:lineRule="auto"/>
        <w:ind w:left="1409" w:hanging="841"/>
        <w:jc w:val="both"/>
        <w:rPr>
          <w:rFonts w:cs="Times New Roman"/>
          <w:szCs w:val="26"/>
        </w:rPr>
      </w:pPr>
      <w:r w:rsidRPr="00AB11C2">
        <w:rPr>
          <w:rFonts w:cs="Times New Roman"/>
          <w:szCs w:val="26"/>
        </w:rPr>
        <w:lastRenderedPageBreak/>
        <w:t>Biểu</w:t>
      </w:r>
      <w:r w:rsidRPr="00AB11C2">
        <w:rPr>
          <w:rFonts w:cs="Times New Roman"/>
          <w:spacing w:val="-2"/>
          <w:szCs w:val="26"/>
        </w:rPr>
        <w:t xml:space="preserve"> </w:t>
      </w:r>
      <w:r w:rsidRPr="00AB11C2">
        <w:rPr>
          <w:rFonts w:cs="Times New Roman"/>
          <w:szCs w:val="26"/>
        </w:rPr>
        <w:t>đồ</w:t>
      </w:r>
      <w:r w:rsidRPr="00AB11C2">
        <w:rPr>
          <w:rFonts w:cs="Times New Roman"/>
          <w:spacing w:val="-3"/>
          <w:szCs w:val="26"/>
        </w:rPr>
        <w:t xml:space="preserve"> </w:t>
      </w:r>
      <w:r w:rsidRPr="00AB11C2">
        <w:rPr>
          <w:rFonts w:cs="Times New Roman"/>
          <w:szCs w:val="26"/>
        </w:rPr>
        <w:t>tuần</w:t>
      </w:r>
      <w:r w:rsidRPr="00AB11C2">
        <w:rPr>
          <w:rFonts w:cs="Times New Roman"/>
          <w:spacing w:val="-2"/>
          <w:szCs w:val="26"/>
        </w:rPr>
        <w:t xml:space="preserve"> </w:t>
      </w:r>
      <w:r w:rsidRPr="00AB11C2">
        <w:rPr>
          <w:rFonts w:cs="Times New Roman"/>
          <w:szCs w:val="26"/>
        </w:rPr>
        <w:t>tự</w:t>
      </w:r>
      <w:r w:rsidRPr="00AB11C2">
        <w:rPr>
          <w:rFonts w:cs="Times New Roman"/>
          <w:spacing w:val="-2"/>
          <w:szCs w:val="26"/>
        </w:rPr>
        <w:t xml:space="preserve"> </w:t>
      </w:r>
      <w:r w:rsidRPr="00AB11C2">
        <w:rPr>
          <w:rFonts w:cs="Times New Roman"/>
          <w:szCs w:val="26"/>
        </w:rPr>
        <w:t>sửa sản phẩm</w:t>
      </w: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widowControl w:val="0"/>
        <w:tabs>
          <w:tab w:val="left" w:pos="1409"/>
        </w:tabs>
        <w:autoSpaceDE w:val="0"/>
        <w:autoSpaceDN w:val="0"/>
        <w:spacing w:before="77" w:line="360" w:lineRule="auto"/>
        <w:jc w:val="both"/>
        <w:rPr>
          <w:sz w:val="26"/>
          <w:szCs w:val="26"/>
        </w:rPr>
      </w:pPr>
    </w:p>
    <w:p w:rsidR="00167732" w:rsidRPr="00AB11C2" w:rsidRDefault="00167732" w:rsidP="00167732">
      <w:pPr>
        <w:pStyle w:val="BodyText"/>
        <w:spacing w:line="360" w:lineRule="auto"/>
        <w:rPr>
          <w:szCs w:val="26"/>
        </w:rPr>
      </w:pPr>
      <w:r w:rsidRPr="00AB11C2">
        <w:rPr>
          <w:noProof/>
          <w:szCs w:val="26"/>
          <w:lang w:val="vi-VN" w:eastAsia="vi-VN"/>
        </w:rPr>
        <w:drawing>
          <wp:inline distT="0" distB="0" distL="0" distR="0" wp14:anchorId="12C2F22B" wp14:editId="5BD1202E">
            <wp:extent cx="5730240" cy="49834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983480"/>
                    </a:xfrm>
                    <a:prstGeom prst="rect">
                      <a:avLst/>
                    </a:prstGeom>
                    <a:noFill/>
                    <a:ln>
                      <a:noFill/>
                    </a:ln>
                  </pic:spPr>
                </pic:pic>
              </a:graphicData>
            </a:graphic>
          </wp:inline>
        </w:drawing>
      </w:r>
    </w:p>
    <w:p w:rsidR="00167732" w:rsidRPr="00AB11C2" w:rsidRDefault="00167732" w:rsidP="00167732">
      <w:pPr>
        <w:pStyle w:val="BodyText"/>
        <w:spacing w:line="360" w:lineRule="auto"/>
        <w:rPr>
          <w:szCs w:val="26"/>
        </w:rPr>
      </w:pPr>
    </w:p>
    <w:p w:rsidR="00167732" w:rsidRPr="00AB11C2" w:rsidRDefault="00167732" w:rsidP="00167732">
      <w:pPr>
        <w:widowControl w:val="0"/>
        <w:tabs>
          <w:tab w:val="left" w:pos="1410"/>
        </w:tabs>
        <w:autoSpaceDE w:val="0"/>
        <w:autoSpaceDN w:val="0"/>
        <w:spacing w:before="1" w:line="360" w:lineRule="auto"/>
        <w:jc w:val="center"/>
        <w:rPr>
          <w:i/>
          <w:sz w:val="26"/>
          <w:szCs w:val="26"/>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7</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z w:val="26"/>
          <w:szCs w:val="26"/>
        </w:rPr>
        <w:t>sửa sản phẩm</w:t>
      </w:r>
    </w:p>
    <w:p w:rsidR="00167732" w:rsidRPr="00AB11C2" w:rsidRDefault="00167732" w:rsidP="00167732">
      <w:pPr>
        <w:widowControl w:val="0"/>
        <w:tabs>
          <w:tab w:val="left" w:pos="1410"/>
        </w:tabs>
        <w:autoSpaceDE w:val="0"/>
        <w:autoSpaceDN w:val="0"/>
        <w:spacing w:before="1" w:line="360" w:lineRule="auto"/>
        <w:jc w:val="center"/>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widowControl w:val="0"/>
        <w:tabs>
          <w:tab w:val="left" w:pos="1410"/>
        </w:tabs>
        <w:autoSpaceDE w:val="0"/>
        <w:autoSpaceDN w:val="0"/>
        <w:spacing w:before="1" w:line="360" w:lineRule="auto"/>
        <w:jc w:val="both"/>
        <w:rPr>
          <w:sz w:val="26"/>
          <w:szCs w:val="26"/>
        </w:rPr>
      </w:pPr>
    </w:p>
    <w:p w:rsidR="00167732" w:rsidRPr="00AB11C2" w:rsidRDefault="00167732" w:rsidP="00167732">
      <w:pPr>
        <w:pStyle w:val="ListParagraph"/>
        <w:widowControl w:val="0"/>
        <w:numPr>
          <w:ilvl w:val="3"/>
          <w:numId w:val="11"/>
        </w:numPr>
        <w:tabs>
          <w:tab w:val="left" w:pos="1410"/>
        </w:tabs>
        <w:autoSpaceDE w:val="0"/>
        <w:autoSpaceDN w:val="0"/>
        <w:spacing w:after="0" w:line="360" w:lineRule="auto"/>
        <w:ind w:left="1410" w:hanging="841"/>
        <w:jc w:val="both"/>
        <w:rPr>
          <w:rFonts w:cs="Times New Roman"/>
          <w:szCs w:val="26"/>
        </w:rPr>
      </w:pPr>
      <w:r w:rsidRPr="00AB11C2">
        <w:rPr>
          <w:rFonts w:cs="Times New Roman"/>
          <w:szCs w:val="26"/>
        </w:rPr>
        <w:lastRenderedPageBreak/>
        <w:t>Biểu đồ</w:t>
      </w:r>
      <w:r w:rsidRPr="00AB11C2">
        <w:rPr>
          <w:rFonts w:cs="Times New Roman"/>
          <w:spacing w:val="-4"/>
          <w:szCs w:val="26"/>
        </w:rPr>
        <w:t xml:space="preserve"> </w:t>
      </w:r>
      <w:r w:rsidRPr="00AB11C2">
        <w:rPr>
          <w:rFonts w:cs="Times New Roman"/>
          <w:szCs w:val="26"/>
        </w:rPr>
        <w:t>tuần</w:t>
      </w:r>
      <w:r w:rsidRPr="00AB11C2">
        <w:rPr>
          <w:rFonts w:cs="Times New Roman"/>
          <w:spacing w:val="-1"/>
          <w:szCs w:val="26"/>
        </w:rPr>
        <w:t xml:space="preserve"> </w:t>
      </w:r>
      <w:r w:rsidRPr="00AB11C2">
        <w:rPr>
          <w:rFonts w:cs="Times New Roman"/>
          <w:szCs w:val="26"/>
        </w:rPr>
        <w:t>tự</w:t>
      </w:r>
      <w:r w:rsidRPr="00AB11C2">
        <w:rPr>
          <w:rFonts w:cs="Times New Roman"/>
          <w:spacing w:val="-3"/>
          <w:szCs w:val="26"/>
        </w:rPr>
        <w:t xml:space="preserve"> </w:t>
      </w:r>
      <w:r w:rsidRPr="00AB11C2">
        <w:rPr>
          <w:rFonts w:cs="Times New Roman"/>
          <w:szCs w:val="26"/>
        </w:rPr>
        <w:t>xóa</w:t>
      </w:r>
      <w:r w:rsidRPr="00AB11C2">
        <w:rPr>
          <w:rFonts w:cs="Times New Roman"/>
          <w:szCs w:val="26"/>
          <w:lang w:val="vi-VN"/>
        </w:rPr>
        <w:t xml:space="preserve"> sản phẩm</w:t>
      </w:r>
    </w:p>
    <w:p w:rsidR="00167732" w:rsidRPr="00AB11C2" w:rsidRDefault="00167732" w:rsidP="00167732">
      <w:pPr>
        <w:pStyle w:val="NormalWeb"/>
        <w:spacing w:line="360" w:lineRule="auto"/>
        <w:ind w:firstLine="720"/>
        <w:jc w:val="both"/>
        <w:rPr>
          <w:i/>
          <w:iCs/>
          <w:sz w:val="26"/>
          <w:szCs w:val="26"/>
        </w:rPr>
      </w:pPr>
      <w:r w:rsidRPr="00AB11C2">
        <w:rPr>
          <w:i/>
          <w:noProof/>
          <w:sz w:val="26"/>
          <w:szCs w:val="26"/>
          <w:lang w:val="vi-VN" w:eastAsia="vi-VN"/>
        </w:rPr>
        <w:drawing>
          <wp:inline distT="0" distB="0" distL="0" distR="0" wp14:anchorId="00CC6646" wp14:editId="3C7C2B93">
            <wp:extent cx="5730240" cy="499872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4998720"/>
                    </a:xfrm>
                    <a:prstGeom prst="rect">
                      <a:avLst/>
                    </a:prstGeom>
                    <a:noFill/>
                    <a:ln>
                      <a:noFill/>
                    </a:ln>
                  </pic:spPr>
                </pic:pic>
              </a:graphicData>
            </a:graphic>
          </wp:inline>
        </w:drawing>
      </w:r>
    </w:p>
    <w:p w:rsidR="00167732" w:rsidRPr="00AB11C2" w:rsidRDefault="00167732" w:rsidP="00167732">
      <w:pPr>
        <w:widowControl w:val="0"/>
        <w:tabs>
          <w:tab w:val="left" w:pos="1409"/>
        </w:tabs>
        <w:autoSpaceDE w:val="0"/>
        <w:autoSpaceDN w:val="0"/>
        <w:spacing w:before="1" w:line="360" w:lineRule="auto"/>
        <w:jc w:val="center"/>
        <w:rPr>
          <w:i/>
          <w:sz w:val="26"/>
          <w:szCs w:val="26"/>
          <w:lang w:val="en-US"/>
        </w:rPr>
      </w:pPr>
      <w:r w:rsidRPr="00AB11C2">
        <w:rPr>
          <w:i/>
          <w:iCs/>
          <w:sz w:val="26"/>
          <w:szCs w:val="26"/>
          <w:lang w:val="vi-VN" w:eastAsia="vi-VN"/>
        </w:rPr>
        <w:t xml:space="preserve">Hình </w:t>
      </w:r>
      <w:r w:rsidRPr="00AB11C2">
        <w:rPr>
          <w:i/>
          <w:iCs/>
          <w:sz w:val="26"/>
          <w:szCs w:val="26"/>
          <w:lang w:val="vi-VN"/>
        </w:rPr>
        <w:t>2.</w:t>
      </w:r>
      <w:r w:rsidRPr="00AB11C2">
        <w:rPr>
          <w:i/>
          <w:iCs/>
          <w:sz w:val="26"/>
          <w:szCs w:val="26"/>
        </w:rPr>
        <w:t>8</w:t>
      </w:r>
      <w:r w:rsidRPr="00AB11C2">
        <w:rPr>
          <w:i/>
          <w:iCs/>
          <w:sz w:val="26"/>
          <w:szCs w:val="26"/>
          <w:lang w:val="vi-VN" w:eastAsia="vi-VN"/>
        </w:rPr>
        <w:t xml:space="preserve">: </w:t>
      </w:r>
      <w:r w:rsidRPr="00AB11C2">
        <w:rPr>
          <w:i/>
          <w:sz w:val="26"/>
          <w:szCs w:val="26"/>
          <w:lang w:val="vi-VN"/>
        </w:rPr>
        <w:t>Biểu</w:t>
      </w:r>
      <w:r w:rsidRPr="00AB11C2">
        <w:rPr>
          <w:i/>
          <w:spacing w:val="-2"/>
          <w:sz w:val="26"/>
          <w:szCs w:val="26"/>
          <w:lang w:val="vi-VN"/>
        </w:rPr>
        <w:t xml:space="preserve"> </w:t>
      </w:r>
      <w:r w:rsidRPr="00AB11C2">
        <w:rPr>
          <w:i/>
          <w:sz w:val="26"/>
          <w:szCs w:val="26"/>
          <w:lang w:val="vi-VN"/>
        </w:rPr>
        <w:t>đồ</w:t>
      </w:r>
      <w:r w:rsidRPr="00AB11C2">
        <w:rPr>
          <w:i/>
          <w:spacing w:val="-4"/>
          <w:sz w:val="26"/>
          <w:szCs w:val="26"/>
          <w:lang w:val="vi-VN"/>
        </w:rPr>
        <w:t xml:space="preserve"> </w:t>
      </w:r>
      <w:r w:rsidRPr="00AB11C2">
        <w:rPr>
          <w:i/>
          <w:sz w:val="26"/>
          <w:szCs w:val="26"/>
          <w:lang w:val="vi-VN"/>
        </w:rPr>
        <w:t>tuần</w:t>
      </w:r>
      <w:r w:rsidRPr="00AB11C2">
        <w:rPr>
          <w:i/>
          <w:spacing w:val="-1"/>
          <w:sz w:val="26"/>
          <w:szCs w:val="26"/>
          <w:lang w:val="vi-VN"/>
        </w:rPr>
        <w:t xml:space="preserve"> </w:t>
      </w:r>
      <w:r w:rsidRPr="00AB11C2">
        <w:rPr>
          <w:i/>
          <w:sz w:val="26"/>
          <w:szCs w:val="26"/>
          <w:lang w:val="vi-VN"/>
        </w:rPr>
        <w:t>tự</w:t>
      </w:r>
      <w:r w:rsidRPr="00AB11C2">
        <w:rPr>
          <w:i/>
          <w:spacing w:val="-3"/>
          <w:sz w:val="26"/>
          <w:szCs w:val="26"/>
          <w:lang w:val="vi-VN"/>
        </w:rPr>
        <w:t xml:space="preserve"> </w:t>
      </w:r>
      <w:r w:rsidRPr="00AB11C2">
        <w:rPr>
          <w:i/>
          <w:spacing w:val="-3"/>
          <w:sz w:val="26"/>
          <w:szCs w:val="26"/>
        </w:rPr>
        <w:t>xóa sản phẩm</w:t>
      </w:r>
    </w:p>
    <w:p w:rsidR="00167732" w:rsidRPr="00AB11C2" w:rsidRDefault="00167732" w:rsidP="00167732">
      <w:pPr>
        <w:spacing w:line="360" w:lineRule="auto"/>
        <w:rPr>
          <w:sz w:val="26"/>
          <w:szCs w:val="26"/>
          <w:lang w:val="vi-VN"/>
        </w:rPr>
      </w:pPr>
    </w:p>
    <w:p w:rsidR="00167732" w:rsidRPr="00AB11C2" w:rsidRDefault="00167732" w:rsidP="00167732">
      <w:pPr>
        <w:tabs>
          <w:tab w:val="left" w:pos="1212"/>
        </w:tabs>
        <w:spacing w:line="360" w:lineRule="auto"/>
        <w:rPr>
          <w:sz w:val="26"/>
          <w:szCs w:val="26"/>
          <w:lang w:val="en-US"/>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spacing w:line="360" w:lineRule="auto"/>
        <w:rPr>
          <w:sz w:val="26"/>
          <w:szCs w:val="26"/>
        </w:rPr>
      </w:pPr>
    </w:p>
    <w:p w:rsidR="00167732" w:rsidRPr="00AB11C2" w:rsidRDefault="00167732" w:rsidP="00167732">
      <w:pPr>
        <w:pStyle w:val="ListParagraph"/>
        <w:widowControl w:val="0"/>
        <w:numPr>
          <w:ilvl w:val="3"/>
          <w:numId w:val="11"/>
        </w:numPr>
        <w:tabs>
          <w:tab w:val="left" w:pos="1410"/>
        </w:tabs>
        <w:autoSpaceDE w:val="0"/>
        <w:autoSpaceDN w:val="0"/>
        <w:spacing w:after="0" w:line="360" w:lineRule="auto"/>
        <w:ind w:left="1410" w:hanging="841"/>
        <w:jc w:val="both"/>
        <w:rPr>
          <w:rFonts w:cs="Times New Roman"/>
          <w:szCs w:val="26"/>
        </w:rPr>
      </w:pPr>
      <w:r w:rsidRPr="00AB11C2">
        <w:rPr>
          <w:rFonts w:cs="Times New Roman"/>
          <w:szCs w:val="26"/>
        </w:rPr>
        <w:lastRenderedPageBreak/>
        <w:t>Biểu đồ</w:t>
      </w:r>
      <w:r w:rsidRPr="00AB11C2">
        <w:rPr>
          <w:rFonts w:cs="Times New Roman"/>
          <w:spacing w:val="-4"/>
          <w:szCs w:val="26"/>
        </w:rPr>
        <w:t xml:space="preserve"> </w:t>
      </w:r>
      <w:r w:rsidRPr="00AB11C2">
        <w:rPr>
          <w:rFonts w:cs="Times New Roman"/>
          <w:szCs w:val="26"/>
        </w:rPr>
        <w:t>tuần</w:t>
      </w:r>
      <w:r w:rsidRPr="00AB11C2">
        <w:rPr>
          <w:rFonts w:cs="Times New Roman"/>
          <w:spacing w:val="-1"/>
          <w:szCs w:val="26"/>
        </w:rPr>
        <w:t xml:space="preserve"> </w:t>
      </w:r>
      <w:r w:rsidRPr="00AB11C2">
        <w:rPr>
          <w:rFonts w:cs="Times New Roman"/>
          <w:szCs w:val="26"/>
        </w:rPr>
        <w:t>tự</w:t>
      </w:r>
      <w:r w:rsidRPr="00AB11C2">
        <w:rPr>
          <w:rFonts w:cs="Times New Roman"/>
          <w:spacing w:val="-3"/>
          <w:szCs w:val="26"/>
        </w:rPr>
        <w:t xml:space="preserve"> </w:t>
      </w:r>
      <w:r w:rsidRPr="00AB11C2">
        <w:rPr>
          <w:rFonts w:cs="Times New Roman"/>
          <w:szCs w:val="26"/>
        </w:rPr>
        <w:t>đặt hàng</w:t>
      </w:r>
    </w:p>
    <w:p w:rsidR="00167732" w:rsidRPr="00AB11C2" w:rsidRDefault="00167732" w:rsidP="00167732">
      <w:pPr>
        <w:spacing w:line="360" w:lineRule="auto"/>
        <w:rPr>
          <w:sz w:val="26"/>
          <w:szCs w:val="26"/>
        </w:rPr>
      </w:pPr>
    </w:p>
    <w:p w:rsidR="00167732" w:rsidRDefault="00167732" w:rsidP="00167732">
      <w:pPr>
        <w:spacing w:line="360" w:lineRule="auto"/>
        <w:rPr>
          <w:sz w:val="26"/>
          <w:szCs w:val="26"/>
        </w:rPr>
      </w:pPr>
      <w:r w:rsidRPr="00AB11C2">
        <w:rPr>
          <w:noProof/>
          <w:sz w:val="26"/>
          <w:szCs w:val="26"/>
          <w:lang w:val="vi-VN" w:eastAsia="vi-VN"/>
        </w:rPr>
        <w:drawing>
          <wp:inline distT="0" distB="0" distL="0" distR="0" wp14:anchorId="02A07D53" wp14:editId="61F48CB4">
            <wp:extent cx="5730240" cy="49911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4991100"/>
                    </a:xfrm>
                    <a:prstGeom prst="rect">
                      <a:avLst/>
                    </a:prstGeom>
                    <a:noFill/>
                    <a:ln>
                      <a:noFill/>
                    </a:ln>
                  </pic:spPr>
                </pic:pic>
              </a:graphicData>
            </a:graphic>
          </wp:inline>
        </w:drawing>
      </w:r>
    </w:p>
    <w:p w:rsidR="00167732" w:rsidRPr="00AB11C2" w:rsidRDefault="00167732" w:rsidP="00167732">
      <w:pPr>
        <w:spacing w:line="360" w:lineRule="auto"/>
        <w:rPr>
          <w:sz w:val="26"/>
          <w:szCs w:val="26"/>
        </w:rPr>
      </w:pPr>
    </w:p>
    <w:p w:rsidR="00167732" w:rsidRPr="007B30AC" w:rsidRDefault="00167732" w:rsidP="00167732">
      <w:pPr>
        <w:spacing w:line="360" w:lineRule="auto"/>
        <w:jc w:val="center"/>
        <w:rPr>
          <w:i/>
          <w:sz w:val="26"/>
          <w:szCs w:val="26"/>
        </w:rPr>
      </w:pPr>
      <w:r w:rsidRPr="007B30AC">
        <w:rPr>
          <w:i/>
          <w:sz w:val="26"/>
          <w:szCs w:val="26"/>
        </w:rPr>
        <w:t>Hình 2.9 Biểu đồ tuần tự đặt hàng</w:t>
      </w:r>
    </w:p>
    <w:bookmarkEnd w:id="86"/>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Pr="00506978" w:rsidRDefault="00167732" w:rsidP="00167732">
      <w:pPr>
        <w:pStyle w:val="Heading2"/>
        <w:ind w:firstLine="0"/>
        <w:rPr>
          <w:lang w:val="en-US" w:eastAsia="vi-VN"/>
        </w:rPr>
      </w:pPr>
      <w:bookmarkStart w:id="162" w:name="_Toc210462868"/>
      <w:r>
        <w:rPr>
          <w:lang w:val="en-US" w:eastAsia="vi-VN"/>
        </w:rPr>
        <w:lastRenderedPageBreak/>
        <w:t>2.5 Biểu đồ hoạt động</w:t>
      </w:r>
      <w:bookmarkEnd w:id="162"/>
    </w:p>
    <w:p w:rsidR="00167732" w:rsidRDefault="00167732" w:rsidP="00167732">
      <w:pPr>
        <w:pStyle w:val="BodyText"/>
        <w:numPr>
          <w:ilvl w:val="0"/>
          <w:numId w:val="32"/>
        </w:numPr>
        <w:spacing w:before="322"/>
        <w:rPr>
          <w:i/>
          <w:iCs/>
          <w:szCs w:val="26"/>
          <w:lang w:eastAsia="vi-VN"/>
        </w:rPr>
      </w:pPr>
      <w:r>
        <w:t>Biểu</w:t>
      </w:r>
      <w:r>
        <w:rPr>
          <w:spacing w:val="-6"/>
        </w:rPr>
        <w:t xml:space="preserve"> </w:t>
      </w:r>
      <w:r>
        <w:t>đồ</w:t>
      </w:r>
      <w:r>
        <w:rPr>
          <w:spacing w:val="1"/>
        </w:rPr>
        <w:t xml:space="preserve"> </w:t>
      </w:r>
      <w:r>
        <w:t>hoạt</w:t>
      </w:r>
      <w:r>
        <w:rPr>
          <w:spacing w:val="-3"/>
        </w:rPr>
        <w:t xml:space="preserve"> </w:t>
      </w:r>
      <w:r>
        <w:t>động</w:t>
      </w:r>
      <w:r>
        <w:rPr>
          <w:spacing w:val="-7"/>
        </w:rPr>
        <w:t xml:space="preserve"> </w:t>
      </w:r>
      <w:r>
        <w:t>đăng</w:t>
      </w:r>
      <w:r>
        <w:rPr>
          <w:spacing w:val="-3"/>
        </w:rPr>
        <w:t xml:space="preserve"> </w:t>
      </w:r>
      <w:r>
        <w:t>nhập, đăng</w:t>
      </w:r>
      <w:r>
        <w:rPr>
          <w:spacing w:val="-7"/>
        </w:rPr>
        <w:t xml:space="preserve"> </w:t>
      </w:r>
      <w:r>
        <w:rPr>
          <w:spacing w:val="-5"/>
        </w:rPr>
        <w:t>ký</w:t>
      </w:r>
    </w:p>
    <w:p w:rsidR="00167732" w:rsidRPr="00D42351" w:rsidRDefault="00731544" w:rsidP="00167732">
      <w:pPr>
        <w:tabs>
          <w:tab w:val="left" w:pos="1827"/>
        </w:tabs>
        <w:spacing w:before="100" w:beforeAutospacing="1" w:after="100" w:afterAutospacing="1" w:line="360" w:lineRule="auto"/>
        <w:rPr>
          <w:i/>
          <w:iCs/>
          <w:sz w:val="26"/>
          <w:szCs w:val="26"/>
          <w:lang w:val="en-US" w:eastAsia="vi-VN"/>
        </w:rPr>
      </w:pPr>
      <w:r w:rsidRPr="00731544">
        <w:rPr>
          <w:i/>
          <w:iCs/>
          <w:noProof/>
          <w:sz w:val="26"/>
          <w:szCs w:val="26"/>
          <w:lang w:val="vi-VN" w:eastAsia="vi-VN"/>
        </w:rPr>
        <w:drawing>
          <wp:inline distT="0" distB="0" distL="0" distR="0" wp14:anchorId="3A776678" wp14:editId="321DEBAA">
            <wp:extent cx="5760125" cy="5001491"/>
            <wp:effectExtent l="57150" t="57150" r="107315" b="1231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76436" cy="5015654"/>
                    </a:xfrm>
                    <a:prstGeom prst="rect">
                      <a:avLst/>
                    </a:prstGeom>
                    <a:ln w="9525"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731544" w:rsidRDefault="00731544" w:rsidP="00167732">
      <w:pPr>
        <w:pStyle w:val="BodyText"/>
        <w:spacing w:before="303" w:line="700" w:lineRule="auto"/>
        <w:ind w:right="2465"/>
        <w:jc w:val="both"/>
      </w:pPr>
    </w:p>
    <w:p w:rsidR="00167732" w:rsidRDefault="00167732" w:rsidP="00167732">
      <w:pPr>
        <w:pStyle w:val="BodyText"/>
        <w:numPr>
          <w:ilvl w:val="0"/>
          <w:numId w:val="32"/>
        </w:numPr>
        <w:spacing w:before="303" w:line="700" w:lineRule="auto"/>
        <w:ind w:right="2465"/>
        <w:jc w:val="both"/>
      </w:pPr>
      <w:r>
        <w:lastRenderedPageBreak/>
        <w:t>Biểu đồ hoạt động quản lý tài khoản.</w:t>
      </w:r>
    </w:p>
    <w:p w:rsidR="00167732" w:rsidRDefault="005C1BDC" w:rsidP="005C1BDC">
      <w:pPr>
        <w:tabs>
          <w:tab w:val="left" w:pos="1827"/>
        </w:tabs>
        <w:spacing w:before="100" w:beforeAutospacing="1" w:after="100" w:afterAutospacing="1" w:line="360" w:lineRule="auto"/>
        <w:rPr>
          <w:i/>
          <w:iCs/>
          <w:sz w:val="26"/>
          <w:szCs w:val="26"/>
          <w:lang w:val="en-US" w:eastAsia="vi-VN"/>
        </w:rPr>
      </w:pPr>
      <w:r w:rsidRPr="005C1BDC">
        <w:rPr>
          <w:i/>
          <w:iCs/>
          <w:noProof/>
          <w:sz w:val="26"/>
          <w:szCs w:val="26"/>
          <w:lang w:val="vi-VN" w:eastAsia="vi-VN"/>
        </w:rPr>
        <w:drawing>
          <wp:inline distT="0" distB="0" distL="0" distR="0" wp14:anchorId="7E3F8AAF" wp14:editId="1B4A088E">
            <wp:extent cx="5900561" cy="3450772"/>
            <wp:effectExtent l="57150" t="57150" r="119380" b="1117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4113" cy="346454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BodyText"/>
        <w:spacing w:before="260" w:line="705" w:lineRule="auto"/>
        <w:ind w:right="2465"/>
      </w:pPr>
    </w:p>
    <w:p w:rsidR="00167732" w:rsidRDefault="00167732"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5C1BDC" w:rsidRDefault="005C1BDC" w:rsidP="00167732">
      <w:pPr>
        <w:pStyle w:val="BodyText"/>
        <w:spacing w:before="260" w:line="705" w:lineRule="auto"/>
        <w:ind w:right="2465"/>
      </w:pPr>
    </w:p>
    <w:p w:rsidR="00167732" w:rsidRPr="00506978" w:rsidRDefault="00167732" w:rsidP="00167732">
      <w:pPr>
        <w:pStyle w:val="BodyText"/>
        <w:numPr>
          <w:ilvl w:val="0"/>
          <w:numId w:val="32"/>
        </w:numPr>
        <w:spacing w:before="260" w:line="705" w:lineRule="auto"/>
        <w:ind w:right="2465"/>
      </w:pPr>
      <w:r>
        <w:lastRenderedPageBreak/>
        <w:t>Biểu đồ hoạt động mua hàng</w:t>
      </w:r>
    </w:p>
    <w:p w:rsidR="00167732" w:rsidRPr="005B3DAF" w:rsidRDefault="005B3DAF" w:rsidP="005B3DAF">
      <w:pPr>
        <w:tabs>
          <w:tab w:val="left" w:pos="1827"/>
        </w:tabs>
        <w:spacing w:before="100" w:beforeAutospacing="1" w:after="100" w:afterAutospacing="1" w:line="360" w:lineRule="auto"/>
        <w:jc w:val="center"/>
      </w:pPr>
      <w:r w:rsidRPr="005B3DAF">
        <w:rPr>
          <w:noProof/>
          <w:lang w:val="vi-VN" w:eastAsia="vi-VN"/>
        </w:rPr>
        <w:drawing>
          <wp:inline distT="0" distB="0" distL="0" distR="0" wp14:anchorId="5E6B6F78" wp14:editId="4DAEF6D3">
            <wp:extent cx="4153480" cy="8097380"/>
            <wp:effectExtent l="57150" t="57150" r="114300" b="11366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3480" cy="8097380"/>
                    </a:xfrm>
                    <a:prstGeom prst="rect">
                      <a:avLst/>
                    </a:prstGeom>
                    <a:ln w="9525" cap="sq">
                      <a:solidFill>
                        <a:schemeClr val="tx1"/>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Biểu đồ quản lý giỏ hàng</w:t>
      </w:r>
    </w:p>
    <w:p w:rsidR="005B3DAF" w:rsidRPr="00506978" w:rsidRDefault="005B3DAF" w:rsidP="005B3DAF">
      <w:pPr>
        <w:pStyle w:val="ListParagraph"/>
        <w:tabs>
          <w:tab w:val="left" w:pos="1827"/>
        </w:tabs>
        <w:spacing w:before="100" w:beforeAutospacing="1" w:after="100" w:afterAutospacing="1" w:line="360" w:lineRule="auto"/>
        <w:jc w:val="center"/>
      </w:pPr>
      <w:r w:rsidRPr="005B3DAF">
        <w:rPr>
          <w:noProof/>
          <w:lang w:val="vi-VN" w:eastAsia="vi-VN"/>
        </w:rPr>
        <w:drawing>
          <wp:inline distT="0" distB="0" distL="0" distR="0" wp14:anchorId="2D9BCBF2" wp14:editId="20D19B15">
            <wp:extent cx="3505689" cy="8125959"/>
            <wp:effectExtent l="57150" t="57150" r="114300" b="1231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05689" cy="8125959"/>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Default="00167732" w:rsidP="00167732">
      <w:pPr>
        <w:tabs>
          <w:tab w:val="left" w:pos="1827"/>
        </w:tabs>
        <w:spacing w:before="100" w:beforeAutospacing="1" w:after="100" w:afterAutospacing="1" w:line="360" w:lineRule="auto"/>
        <w:rPr>
          <w:sz w:val="26"/>
          <w:szCs w:val="26"/>
          <w:lang w:val="en-US" w:eastAsia="vi-VN"/>
        </w:rPr>
      </w:pPr>
    </w:p>
    <w:p w:rsidR="00167732" w:rsidRPr="001B6851" w:rsidRDefault="00167732" w:rsidP="00167732">
      <w:pPr>
        <w:pStyle w:val="ListParagraph"/>
        <w:numPr>
          <w:ilvl w:val="0"/>
          <w:numId w:val="32"/>
        </w:numPr>
        <w:tabs>
          <w:tab w:val="left" w:pos="1827"/>
        </w:tabs>
        <w:spacing w:before="100" w:beforeAutospacing="1" w:after="100" w:afterAutospacing="1" w:line="360" w:lineRule="auto"/>
        <w:rPr>
          <w:szCs w:val="26"/>
          <w:lang w:eastAsia="vi-VN"/>
        </w:rPr>
      </w:pPr>
      <w:r w:rsidRPr="00506978">
        <w:rPr>
          <w:szCs w:val="26"/>
          <w:lang w:eastAsia="vi-VN"/>
        </w:rPr>
        <w:lastRenderedPageBreak/>
        <w:t>Biểu đồ hoạt động quản lý sản phẩm</w:t>
      </w:r>
      <w:r>
        <w:rPr>
          <w:szCs w:val="26"/>
          <w:lang w:eastAsia="vi-VN"/>
        </w:rPr>
        <w:t>:</w:t>
      </w:r>
    </w:p>
    <w:p w:rsidR="00167732" w:rsidRDefault="001B6851" w:rsidP="001B6851">
      <w:pPr>
        <w:tabs>
          <w:tab w:val="left" w:pos="1827"/>
        </w:tabs>
        <w:spacing w:before="100" w:beforeAutospacing="1" w:after="100" w:afterAutospacing="1" w:line="360" w:lineRule="auto"/>
        <w:jc w:val="center"/>
        <w:rPr>
          <w:sz w:val="26"/>
          <w:szCs w:val="26"/>
          <w:lang w:val="en-US" w:eastAsia="vi-VN"/>
        </w:rPr>
      </w:pPr>
      <w:r w:rsidRPr="001B6851">
        <w:rPr>
          <w:noProof/>
          <w:sz w:val="26"/>
          <w:szCs w:val="26"/>
          <w:lang w:val="vi-VN" w:eastAsia="vi-VN"/>
        </w:rPr>
        <w:drawing>
          <wp:inline distT="0" distB="0" distL="0" distR="0" wp14:anchorId="0F8CFAA2" wp14:editId="461176BD">
            <wp:extent cx="3093720" cy="8144886"/>
            <wp:effectExtent l="57150" t="57150" r="106680" b="1231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2711" cy="816855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67732" w:rsidRPr="00506978" w:rsidRDefault="00167732" w:rsidP="00167732">
      <w:pPr>
        <w:pStyle w:val="ListParagraph"/>
        <w:numPr>
          <w:ilvl w:val="0"/>
          <w:numId w:val="32"/>
        </w:numPr>
        <w:tabs>
          <w:tab w:val="left" w:pos="1827"/>
        </w:tabs>
        <w:spacing w:before="100" w:beforeAutospacing="1" w:after="100" w:afterAutospacing="1" w:line="360" w:lineRule="auto"/>
        <w:rPr>
          <w:szCs w:val="26"/>
          <w:lang w:eastAsia="vi-VN"/>
        </w:rPr>
      </w:pPr>
      <w:r w:rsidRPr="00506978">
        <w:rPr>
          <w:szCs w:val="26"/>
          <w:lang w:eastAsia="vi-VN"/>
        </w:rPr>
        <w:lastRenderedPageBreak/>
        <w:t>Biểu đồ quả</w:t>
      </w:r>
      <w:r>
        <w:rPr>
          <w:szCs w:val="26"/>
          <w:lang w:eastAsia="vi-VN"/>
        </w:rPr>
        <w:t>n lý khách hàng:</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693BB6AF" wp14:editId="32DC4C3D">
            <wp:extent cx="5756275" cy="4898390"/>
            <wp:effectExtent l="0" t="0" r="4445" b="889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28"/>
                    <a:stretch>
                      <a:fillRect/>
                    </a:stretch>
                  </pic:blipFill>
                  <pic:spPr>
                    <a:xfrm>
                      <a:off x="0" y="0"/>
                      <a:ext cx="5756275" cy="4898390"/>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Default="001B6851" w:rsidP="00167732">
      <w:pPr>
        <w:tabs>
          <w:tab w:val="left" w:pos="1827"/>
        </w:tabs>
        <w:spacing w:before="100" w:beforeAutospacing="1" w:after="100" w:afterAutospacing="1" w:line="360" w:lineRule="auto"/>
        <w:rPr>
          <w:lang w:val="en-US"/>
        </w:rPr>
      </w:pPr>
    </w:p>
    <w:p w:rsidR="001B6851" w:rsidRPr="001B6851" w:rsidRDefault="001B6851" w:rsidP="00167732">
      <w:pPr>
        <w:tabs>
          <w:tab w:val="left" w:pos="1827"/>
        </w:tabs>
        <w:spacing w:before="100" w:beforeAutospacing="1" w:after="100" w:afterAutospacing="1" w:line="360" w:lineRule="auto"/>
        <w:rPr>
          <w:lang w:val="vi-VN"/>
        </w:rPr>
      </w:pPr>
      <w:r>
        <w:rPr>
          <w:lang w:val="vi-VN"/>
        </w:rPr>
        <w:t>\</w:t>
      </w:r>
    </w:p>
    <w:p w:rsidR="00167732" w:rsidRPr="00506978"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 xml:space="preserve">Biểu đồ quản lý hóa đơn </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486592E1" wp14:editId="7BC0AFF4">
            <wp:extent cx="5751830" cy="4623435"/>
            <wp:effectExtent l="0" t="0" r="8890" b="952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29"/>
                    <a:stretch>
                      <a:fillRect/>
                    </a:stretch>
                  </pic:blipFill>
                  <pic:spPr>
                    <a:xfrm>
                      <a:off x="0" y="0"/>
                      <a:ext cx="5751830" cy="4623435"/>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lang w:val="en-US" w:eastAsia="vi-VN"/>
        </w:rPr>
      </w:pPr>
    </w:p>
    <w:p w:rsidR="00167732" w:rsidRPr="00506978" w:rsidRDefault="00167732" w:rsidP="00167732">
      <w:pPr>
        <w:pStyle w:val="ListParagraph"/>
        <w:numPr>
          <w:ilvl w:val="0"/>
          <w:numId w:val="32"/>
        </w:numPr>
        <w:tabs>
          <w:tab w:val="left" w:pos="1827"/>
        </w:tabs>
        <w:spacing w:before="100" w:beforeAutospacing="1" w:after="100" w:afterAutospacing="1" w:line="360" w:lineRule="auto"/>
        <w:rPr>
          <w:lang w:eastAsia="vi-VN"/>
        </w:rPr>
      </w:pPr>
      <w:r w:rsidRPr="00506978">
        <w:rPr>
          <w:lang w:eastAsia="vi-VN"/>
        </w:rPr>
        <w:t xml:space="preserve">Biểu đồ hoạt động quản lý đơn hàng </w:t>
      </w:r>
    </w:p>
    <w:p w:rsidR="00167732" w:rsidRDefault="00167732" w:rsidP="00167732">
      <w:pPr>
        <w:tabs>
          <w:tab w:val="left" w:pos="1827"/>
        </w:tabs>
        <w:spacing w:before="100" w:beforeAutospacing="1" w:after="100" w:afterAutospacing="1" w:line="360" w:lineRule="auto"/>
      </w:pPr>
      <w:r>
        <w:rPr>
          <w:noProof/>
          <w:lang w:val="vi-VN" w:eastAsia="vi-VN"/>
        </w:rPr>
        <w:drawing>
          <wp:inline distT="0" distB="0" distL="114300" distR="114300" wp14:anchorId="2A2B2B43" wp14:editId="55277A7C">
            <wp:extent cx="5755005" cy="5537835"/>
            <wp:effectExtent l="0" t="0" r="5715" b="952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pic:cNvPicPr>
                  </pic:nvPicPr>
                  <pic:blipFill>
                    <a:blip r:embed="rId30"/>
                    <a:stretch>
                      <a:fillRect/>
                    </a:stretch>
                  </pic:blipFill>
                  <pic:spPr>
                    <a:xfrm>
                      <a:off x="0" y="0"/>
                      <a:ext cx="5755005" cy="5537835"/>
                    </a:xfrm>
                    <a:prstGeom prst="rect">
                      <a:avLst/>
                    </a:prstGeom>
                    <a:noFill/>
                    <a:ln>
                      <a:noFill/>
                    </a:ln>
                  </pic:spPr>
                </pic:pic>
              </a:graphicData>
            </a:graphic>
          </wp:inline>
        </w:drawing>
      </w: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Default="00167732" w:rsidP="00167732">
      <w:pPr>
        <w:tabs>
          <w:tab w:val="left" w:pos="1827"/>
        </w:tabs>
        <w:spacing w:before="100" w:beforeAutospacing="1" w:after="100" w:afterAutospacing="1" w:line="360" w:lineRule="auto"/>
      </w:pPr>
    </w:p>
    <w:p w:rsidR="00167732" w:rsidRPr="00506978" w:rsidRDefault="00167732" w:rsidP="00167732">
      <w:pPr>
        <w:pStyle w:val="ListParagraph"/>
        <w:numPr>
          <w:ilvl w:val="0"/>
          <w:numId w:val="32"/>
        </w:numPr>
        <w:tabs>
          <w:tab w:val="left" w:pos="1827"/>
        </w:tabs>
        <w:spacing w:before="100" w:beforeAutospacing="1" w:after="100" w:afterAutospacing="1" w:line="360" w:lineRule="auto"/>
      </w:pPr>
      <w:r w:rsidRPr="00506978">
        <w:lastRenderedPageBreak/>
        <w:t xml:space="preserve">Biểu đồ quản lý hoạt động khuyến mãi </w:t>
      </w:r>
    </w:p>
    <w:p w:rsidR="00167732" w:rsidRDefault="00167732" w:rsidP="00167732">
      <w:pPr>
        <w:tabs>
          <w:tab w:val="left" w:pos="1827"/>
        </w:tabs>
        <w:spacing w:before="100" w:beforeAutospacing="1" w:after="100" w:afterAutospacing="1" w:line="360" w:lineRule="auto"/>
        <w:rPr>
          <w:lang w:val="en-US"/>
        </w:rPr>
      </w:pPr>
    </w:p>
    <w:p w:rsidR="00167732" w:rsidRDefault="00167732" w:rsidP="00167732">
      <w:pPr>
        <w:tabs>
          <w:tab w:val="left" w:pos="1827"/>
        </w:tabs>
        <w:spacing w:before="100" w:beforeAutospacing="1" w:after="100" w:afterAutospacing="1" w:line="360" w:lineRule="auto"/>
        <w:rPr>
          <w:lang w:val="en-US" w:eastAsia="vi-VN"/>
        </w:rPr>
      </w:pPr>
      <w:r>
        <w:rPr>
          <w:noProof/>
          <w:lang w:val="vi-VN" w:eastAsia="vi-VN"/>
        </w:rPr>
        <w:drawing>
          <wp:inline distT="0" distB="0" distL="114300" distR="114300" wp14:anchorId="6692DC62" wp14:editId="2B1D86AD">
            <wp:extent cx="5759450" cy="5455403"/>
            <wp:effectExtent l="0" t="0" r="0" b="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31"/>
                    <a:stretch>
                      <a:fillRect/>
                    </a:stretch>
                  </pic:blipFill>
                  <pic:spPr>
                    <a:xfrm>
                      <a:off x="0" y="0"/>
                      <a:ext cx="5761455" cy="5457302"/>
                    </a:xfrm>
                    <a:prstGeom prst="rect">
                      <a:avLst/>
                    </a:prstGeom>
                    <a:noFill/>
                    <a:ln>
                      <a:noFill/>
                    </a:ln>
                  </pic:spPr>
                </pic:pic>
              </a:graphicData>
            </a:graphic>
          </wp:inline>
        </w:drawing>
      </w:r>
    </w:p>
    <w:p w:rsidR="00167732" w:rsidRPr="000943DA" w:rsidRDefault="00167732" w:rsidP="00167732">
      <w:pPr>
        <w:tabs>
          <w:tab w:val="left" w:pos="1827"/>
        </w:tabs>
        <w:spacing w:before="100" w:beforeAutospacing="1" w:after="100" w:afterAutospacing="1" w:line="360" w:lineRule="auto"/>
        <w:rPr>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i/>
          <w:iCs/>
          <w:sz w:val="26"/>
          <w:szCs w:val="26"/>
          <w:lang w:val="en-US" w:eastAsia="vi-VN"/>
        </w:rPr>
      </w:pPr>
    </w:p>
    <w:p w:rsidR="00167732" w:rsidRDefault="00167732" w:rsidP="00167732">
      <w:pPr>
        <w:tabs>
          <w:tab w:val="left" w:pos="1827"/>
        </w:tabs>
        <w:spacing w:before="100" w:beforeAutospacing="1" w:after="100" w:afterAutospacing="1" w:line="360" w:lineRule="auto"/>
        <w:rPr>
          <w:b/>
          <w:smallCaps/>
          <w:color w:val="000000"/>
          <w:sz w:val="26"/>
          <w:szCs w:val="26"/>
          <w:lang w:val="en-US"/>
        </w:rPr>
      </w:pPr>
    </w:p>
    <w:sectPr w:rsidR="00167732" w:rsidSect="00167732">
      <w:headerReference w:type="default" r:id="rId32"/>
      <w:footerReference w:type="default" r:id="rId33"/>
      <w:pgSz w:w="11907" w:h="16840"/>
      <w:pgMar w:top="1418" w:right="1134" w:bottom="1134" w:left="1701" w:header="567" w:footer="56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E7C" w:rsidRDefault="00564E7C">
      <w:r>
        <w:separator/>
      </w:r>
    </w:p>
  </w:endnote>
  <w:endnote w:type="continuationSeparator" w:id="0">
    <w:p w:rsidR="00564E7C" w:rsidRDefault="00564E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A3"/>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1"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32" w:rsidRDefault="00167732">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32" w:rsidRDefault="00167732">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996CDD">
      <w:rPr>
        <w:noProof/>
        <w:color w:val="000000"/>
      </w:rPr>
      <w:t>19</w:t>
    </w:r>
    <w:r>
      <w:rPr>
        <w:color w:val="000000"/>
      </w:rPr>
      <w:fldChar w:fldCharType="end"/>
    </w:r>
  </w:p>
  <w:p w:rsidR="00167732" w:rsidRDefault="00167732">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E7C" w:rsidRDefault="00564E7C">
      <w:r>
        <w:separator/>
      </w:r>
    </w:p>
  </w:footnote>
  <w:footnote w:type="continuationSeparator" w:id="0">
    <w:p w:rsidR="00564E7C" w:rsidRDefault="00564E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732" w:rsidRDefault="001677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67155F"/>
    <w:multiLevelType w:val="hybridMultilevel"/>
    <w:tmpl w:val="47446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81787D"/>
    <w:multiLevelType w:val="hybridMultilevel"/>
    <w:tmpl w:val="44BA002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7004584"/>
    <w:multiLevelType w:val="hybridMultilevel"/>
    <w:tmpl w:val="D248B3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D2611"/>
    <w:multiLevelType w:val="hybridMultilevel"/>
    <w:tmpl w:val="1596712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2F333C0"/>
    <w:multiLevelType w:val="hybridMultilevel"/>
    <w:tmpl w:val="0BDAF9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C7950"/>
    <w:multiLevelType w:val="hybridMultilevel"/>
    <w:tmpl w:val="63A2D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5534F5"/>
    <w:multiLevelType w:val="hybridMultilevel"/>
    <w:tmpl w:val="BD8AFE5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133F7D"/>
    <w:multiLevelType w:val="hybridMultilevel"/>
    <w:tmpl w:val="A71A4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A54D4"/>
    <w:multiLevelType w:val="hybridMultilevel"/>
    <w:tmpl w:val="29DAF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5E6A99"/>
    <w:multiLevelType w:val="hybridMultilevel"/>
    <w:tmpl w:val="7DF486C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DA1CAF"/>
    <w:multiLevelType w:val="multilevel"/>
    <w:tmpl w:val="192AC8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F81503"/>
    <w:multiLevelType w:val="hybridMultilevel"/>
    <w:tmpl w:val="E2EE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A40B22"/>
    <w:multiLevelType w:val="hybridMultilevel"/>
    <w:tmpl w:val="730C2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563FA"/>
    <w:multiLevelType w:val="hybridMultilevel"/>
    <w:tmpl w:val="B3288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FC661A9"/>
    <w:multiLevelType w:val="hybridMultilevel"/>
    <w:tmpl w:val="A3EE59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3D29A0"/>
    <w:multiLevelType w:val="hybridMultilevel"/>
    <w:tmpl w:val="2110B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322B21"/>
    <w:multiLevelType w:val="multilevel"/>
    <w:tmpl w:val="42322B21"/>
    <w:lvl w:ilvl="0">
      <w:start w:val="2"/>
      <w:numFmt w:val="decimal"/>
      <w:lvlText w:val="%1"/>
      <w:lvlJc w:val="left"/>
      <w:pPr>
        <w:ind w:left="989" w:hanging="420"/>
      </w:pPr>
      <w:rPr>
        <w:lang w:eastAsia="en-US" w:bidi="ar-SA"/>
      </w:rPr>
    </w:lvl>
    <w:lvl w:ilvl="1">
      <w:start w:val="1"/>
      <w:numFmt w:val="decimal"/>
      <w:lvlText w:val="%1.%2."/>
      <w:lvlJc w:val="left"/>
      <w:pPr>
        <w:ind w:left="989" w:hanging="420"/>
      </w:pPr>
      <w:rPr>
        <w:spacing w:val="0"/>
        <w:w w:val="100"/>
        <w:lang w:eastAsia="en-US" w:bidi="ar-SA"/>
      </w:rPr>
    </w:lvl>
    <w:lvl w:ilvl="2">
      <w:start w:val="1"/>
      <w:numFmt w:val="decimal"/>
      <w:lvlText w:val="%1.%2.%3."/>
      <w:lvlJc w:val="left"/>
      <w:pPr>
        <w:ind w:left="1219" w:hanging="650"/>
      </w:pPr>
      <w:rPr>
        <w:spacing w:val="-3"/>
        <w:w w:val="100"/>
        <w:lang w:eastAsia="en-US" w:bidi="ar-SA"/>
      </w:rPr>
    </w:lvl>
    <w:lvl w:ilvl="3">
      <w:start w:val="1"/>
      <w:numFmt w:val="bullet"/>
      <w:lvlText w:val=""/>
      <w:lvlJc w:val="left"/>
      <w:pPr>
        <w:ind w:left="786" w:hanging="360"/>
      </w:pPr>
      <w:rPr>
        <w:rFonts w:ascii="Symbol" w:hAnsi="Symbol" w:hint="default"/>
      </w:rPr>
    </w:lvl>
    <w:lvl w:ilvl="4">
      <w:numFmt w:val="bullet"/>
      <w:lvlText w:val="•"/>
      <w:lvlJc w:val="left"/>
      <w:pPr>
        <w:ind w:left="1781" w:hanging="650"/>
      </w:pPr>
      <w:rPr>
        <w:rFonts w:ascii="Segoe UI Symbol" w:eastAsia="Segoe UI Symbol" w:hAnsi="Segoe UI Symbol" w:cs="Segoe UI Symbol" w:hint="default"/>
        <w:b w:val="0"/>
        <w:bCs w:val="0"/>
        <w:i w:val="0"/>
        <w:iCs w:val="0"/>
        <w:spacing w:val="0"/>
        <w:w w:val="101"/>
        <w:sz w:val="26"/>
        <w:szCs w:val="26"/>
        <w:lang w:eastAsia="en-US" w:bidi="ar-SA"/>
      </w:rPr>
    </w:lvl>
    <w:lvl w:ilvl="5">
      <w:numFmt w:val="bullet"/>
      <w:lvlText w:val="•"/>
      <w:lvlJc w:val="left"/>
      <w:pPr>
        <w:ind w:left="2009" w:hanging="650"/>
      </w:pPr>
      <w:rPr>
        <w:rFonts w:ascii="Segoe UI Symbol" w:eastAsia="Segoe UI Symbol" w:hAnsi="Segoe UI Symbol" w:cs="Segoe UI Symbol" w:hint="default"/>
        <w:b w:val="0"/>
        <w:bCs w:val="0"/>
        <w:i w:val="0"/>
        <w:iCs w:val="0"/>
        <w:spacing w:val="0"/>
        <w:w w:val="101"/>
        <w:sz w:val="24"/>
        <w:szCs w:val="24"/>
        <w:lang w:eastAsia="en-US" w:bidi="ar-SA"/>
      </w:rPr>
    </w:lvl>
    <w:lvl w:ilvl="6">
      <w:numFmt w:val="bullet"/>
      <w:lvlText w:val="•"/>
      <w:lvlJc w:val="left"/>
      <w:pPr>
        <w:ind w:left="2000" w:hanging="650"/>
      </w:pPr>
      <w:rPr>
        <w:lang w:eastAsia="en-US" w:bidi="ar-SA"/>
      </w:rPr>
    </w:lvl>
    <w:lvl w:ilvl="7">
      <w:numFmt w:val="bullet"/>
      <w:lvlText w:val="•"/>
      <w:lvlJc w:val="left"/>
      <w:pPr>
        <w:ind w:left="4122" w:hanging="650"/>
      </w:pPr>
      <w:rPr>
        <w:lang w:eastAsia="en-US" w:bidi="ar-SA"/>
      </w:rPr>
    </w:lvl>
    <w:lvl w:ilvl="8">
      <w:numFmt w:val="bullet"/>
      <w:lvlText w:val="•"/>
      <w:lvlJc w:val="left"/>
      <w:pPr>
        <w:ind w:left="6244" w:hanging="650"/>
      </w:pPr>
      <w:rPr>
        <w:lang w:eastAsia="en-US" w:bidi="ar-SA"/>
      </w:rPr>
    </w:lvl>
  </w:abstractNum>
  <w:abstractNum w:abstractNumId="23" w15:restartNumberingAfterBreak="0">
    <w:nsid w:val="43850D68"/>
    <w:multiLevelType w:val="hybridMultilevel"/>
    <w:tmpl w:val="276A86F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53F4517"/>
    <w:multiLevelType w:val="hybridMultilevel"/>
    <w:tmpl w:val="AA2A8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B27E95"/>
    <w:multiLevelType w:val="hybridMultilevel"/>
    <w:tmpl w:val="B7523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7224E9"/>
    <w:multiLevelType w:val="multilevel"/>
    <w:tmpl w:val="4E7224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58B6F58"/>
    <w:multiLevelType w:val="multilevel"/>
    <w:tmpl w:val="558B6F58"/>
    <w:lvl w:ilvl="0">
      <w:start w:val="1"/>
      <w:numFmt w:val="decimal"/>
      <w:lvlText w:val="%1."/>
      <w:lvlJc w:val="left"/>
      <w:pPr>
        <w:tabs>
          <w:tab w:val="num" w:pos="720"/>
        </w:tabs>
        <w:ind w:left="720" w:hanging="360"/>
      </w:p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76D3DFE"/>
    <w:multiLevelType w:val="hybridMultilevel"/>
    <w:tmpl w:val="D73E1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D4340C"/>
    <w:multiLevelType w:val="hybridMultilevel"/>
    <w:tmpl w:val="5E08D4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BD537C6"/>
    <w:multiLevelType w:val="hybridMultilevel"/>
    <w:tmpl w:val="DE2CC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B310A3"/>
    <w:multiLevelType w:val="multilevel"/>
    <w:tmpl w:val="EC5C28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CBB4C38"/>
    <w:multiLevelType w:val="multilevel"/>
    <w:tmpl w:val="9AD089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1994006"/>
    <w:multiLevelType w:val="hybridMultilevel"/>
    <w:tmpl w:val="BD70E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26CDC"/>
    <w:multiLevelType w:val="hybridMultilevel"/>
    <w:tmpl w:val="55C02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8548C2"/>
    <w:multiLevelType w:val="hybridMultilevel"/>
    <w:tmpl w:val="08F0644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7ACA7610"/>
    <w:multiLevelType w:val="multilevel"/>
    <w:tmpl w:val="7ACA7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C7436E6"/>
    <w:multiLevelType w:val="hybridMultilevel"/>
    <w:tmpl w:val="99AE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5B4D02"/>
    <w:multiLevelType w:val="multilevel"/>
    <w:tmpl w:val="7D5B4D02"/>
    <w:lvl w:ilvl="0">
      <w:start w:val="1"/>
      <w:numFmt w:val="bullet"/>
      <w:lvlText w:val=""/>
      <w:lvlJc w:val="left"/>
      <w:pPr>
        <w:ind w:left="838" w:hanging="360"/>
      </w:pPr>
      <w:rPr>
        <w:rFonts w:ascii="Symbol" w:hAnsi="Symbol" w:hint="default"/>
      </w:rPr>
    </w:lvl>
    <w:lvl w:ilvl="1">
      <w:start w:val="1"/>
      <w:numFmt w:val="bullet"/>
      <w:lvlText w:val="o"/>
      <w:lvlJc w:val="left"/>
      <w:pPr>
        <w:ind w:left="1558" w:hanging="360"/>
      </w:pPr>
      <w:rPr>
        <w:rFonts w:ascii="Courier New" w:hAnsi="Courier New" w:cs="Courier New" w:hint="default"/>
      </w:rPr>
    </w:lvl>
    <w:lvl w:ilvl="2">
      <w:start w:val="1"/>
      <w:numFmt w:val="bullet"/>
      <w:lvlText w:val=""/>
      <w:lvlJc w:val="left"/>
      <w:pPr>
        <w:ind w:left="2278" w:hanging="360"/>
      </w:pPr>
      <w:rPr>
        <w:rFonts w:ascii="Wingdings" w:hAnsi="Wingdings" w:hint="default"/>
      </w:rPr>
    </w:lvl>
    <w:lvl w:ilvl="3">
      <w:start w:val="1"/>
      <w:numFmt w:val="bullet"/>
      <w:lvlText w:val=""/>
      <w:lvlJc w:val="left"/>
      <w:pPr>
        <w:ind w:left="2998" w:hanging="360"/>
      </w:pPr>
      <w:rPr>
        <w:rFonts w:ascii="Symbol" w:hAnsi="Symbol" w:hint="default"/>
      </w:rPr>
    </w:lvl>
    <w:lvl w:ilvl="4">
      <w:start w:val="1"/>
      <w:numFmt w:val="bullet"/>
      <w:lvlText w:val="o"/>
      <w:lvlJc w:val="left"/>
      <w:pPr>
        <w:ind w:left="3718" w:hanging="360"/>
      </w:pPr>
      <w:rPr>
        <w:rFonts w:ascii="Courier New" w:hAnsi="Courier New" w:cs="Courier New" w:hint="default"/>
      </w:rPr>
    </w:lvl>
    <w:lvl w:ilvl="5">
      <w:start w:val="1"/>
      <w:numFmt w:val="bullet"/>
      <w:lvlText w:val=""/>
      <w:lvlJc w:val="left"/>
      <w:pPr>
        <w:ind w:left="4438" w:hanging="360"/>
      </w:pPr>
      <w:rPr>
        <w:rFonts w:ascii="Wingdings" w:hAnsi="Wingdings" w:hint="default"/>
      </w:rPr>
    </w:lvl>
    <w:lvl w:ilvl="6">
      <w:start w:val="1"/>
      <w:numFmt w:val="bullet"/>
      <w:lvlText w:val=""/>
      <w:lvlJc w:val="left"/>
      <w:pPr>
        <w:ind w:left="5158" w:hanging="360"/>
      </w:pPr>
      <w:rPr>
        <w:rFonts w:ascii="Symbol" w:hAnsi="Symbol" w:hint="default"/>
      </w:rPr>
    </w:lvl>
    <w:lvl w:ilvl="7">
      <w:start w:val="1"/>
      <w:numFmt w:val="bullet"/>
      <w:lvlText w:val="o"/>
      <w:lvlJc w:val="left"/>
      <w:pPr>
        <w:ind w:left="5878" w:hanging="360"/>
      </w:pPr>
      <w:rPr>
        <w:rFonts w:ascii="Courier New" w:hAnsi="Courier New" w:cs="Courier New" w:hint="default"/>
      </w:rPr>
    </w:lvl>
    <w:lvl w:ilvl="8">
      <w:start w:val="1"/>
      <w:numFmt w:val="bullet"/>
      <w:lvlText w:val=""/>
      <w:lvlJc w:val="left"/>
      <w:pPr>
        <w:ind w:left="6598"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6"/>
  </w:num>
  <w:num w:numId="8">
    <w:abstractNumId w:val="26"/>
  </w:num>
  <w:num w:numId="9">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2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2">
    <w:abstractNumId w:val="38"/>
  </w:num>
  <w:num w:numId="13">
    <w:abstractNumId w:val="32"/>
  </w:num>
  <w:num w:numId="14">
    <w:abstractNumId w:val="19"/>
  </w:num>
  <w:num w:numId="15">
    <w:abstractNumId w:val="34"/>
  </w:num>
  <w:num w:numId="16">
    <w:abstractNumId w:val="12"/>
  </w:num>
  <w:num w:numId="17">
    <w:abstractNumId w:val="35"/>
  </w:num>
  <w:num w:numId="18">
    <w:abstractNumId w:val="37"/>
  </w:num>
  <w:num w:numId="19">
    <w:abstractNumId w:val="10"/>
  </w:num>
  <w:num w:numId="20">
    <w:abstractNumId w:val="13"/>
  </w:num>
  <w:num w:numId="21">
    <w:abstractNumId w:val="17"/>
  </w:num>
  <w:num w:numId="22">
    <w:abstractNumId w:val="31"/>
  </w:num>
  <w:num w:numId="23">
    <w:abstractNumId w:val="6"/>
  </w:num>
  <w:num w:numId="24">
    <w:abstractNumId w:val="15"/>
  </w:num>
  <w:num w:numId="25">
    <w:abstractNumId w:val="25"/>
  </w:num>
  <w:num w:numId="26">
    <w:abstractNumId w:val="24"/>
  </w:num>
  <w:num w:numId="27">
    <w:abstractNumId w:val="18"/>
  </w:num>
  <w:num w:numId="28">
    <w:abstractNumId w:val="20"/>
  </w:num>
  <w:num w:numId="29">
    <w:abstractNumId w:val="8"/>
  </w:num>
  <w:num w:numId="30">
    <w:abstractNumId w:val="30"/>
  </w:num>
  <w:num w:numId="31">
    <w:abstractNumId w:val="14"/>
  </w:num>
  <w:num w:numId="32">
    <w:abstractNumId w:val="33"/>
  </w:num>
  <w:num w:numId="33">
    <w:abstractNumId w:val="29"/>
  </w:num>
  <w:num w:numId="34">
    <w:abstractNumId w:val="11"/>
  </w:num>
  <w:num w:numId="35">
    <w:abstractNumId w:val="28"/>
  </w:num>
  <w:num w:numId="36">
    <w:abstractNumId w:val="21"/>
  </w:num>
  <w:num w:numId="37">
    <w:abstractNumId w:val="9"/>
  </w:num>
  <w:num w:numId="38">
    <w:abstractNumId w:val="7"/>
  </w:num>
  <w:num w:numId="39">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732"/>
    <w:rsid w:val="001235E9"/>
    <w:rsid w:val="0016618E"/>
    <w:rsid w:val="00167732"/>
    <w:rsid w:val="001B6851"/>
    <w:rsid w:val="003650C1"/>
    <w:rsid w:val="00564E7C"/>
    <w:rsid w:val="005B3DAF"/>
    <w:rsid w:val="005C1BDC"/>
    <w:rsid w:val="00731544"/>
    <w:rsid w:val="00996CDD"/>
    <w:rsid w:val="00A96A25"/>
    <w:rsid w:val="00CA270F"/>
    <w:rsid w:val="00FB07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60CF"/>
  <w15:chartTrackingRefBased/>
  <w15:docId w15:val="{47952532-71BD-4AA6-9ABC-BC85DD17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732"/>
    <w:pPr>
      <w:spacing w:after="0" w:line="240" w:lineRule="auto"/>
    </w:pPr>
    <w:rPr>
      <w:rFonts w:ascii="Times New Roman" w:eastAsia="Times New Roman" w:hAnsi="Times New Roman" w:cs="Times New Roman"/>
      <w:sz w:val="24"/>
      <w:szCs w:val="24"/>
      <w:lang w:val="en"/>
    </w:rPr>
  </w:style>
  <w:style w:type="paragraph" w:styleId="Heading1">
    <w:name w:val="heading 1"/>
    <w:basedOn w:val="Normal"/>
    <w:next w:val="Normal"/>
    <w:link w:val="Heading1Char"/>
    <w:uiPriority w:val="9"/>
    <w:qFormat/>
    <w:rsid w:val="00167732"/>
    <w:pPr>
      <w:keepNext/>
      <w:keepLines/>
      <w:spacing w:before="120" w:after="360"/>
      <w:jc w:val="center"/>
      <w:outlineLvl w:val="0"/>
    </w:pPr>
    <w:rPr>
      <w:b/>
      <w:smallCaps/>
      <w:color w:val="000000" w:themeColor="text1"/>
      <w:sz w:val="36"/>
      <w:szCs w:val="26"/>
    </w:rPr>
  </w:style>
  <w:style w:type="paragraph" w:styleId="Heading2">
    <w:name w:val="heading 2"/>
    <w:basedOn w:val="Normal"/>
    <w:next w:val="Normal"/>
    <w:link w:val="Heading2Char"/>
    <w:uiPriority w:val="9"/>
    <w:unhideWhenUsed/>
    <w:qFormat/>
    <w:rsid w:val="00167732"/>
    <w:pPr>
      <w:spacing w:before="120" w:after="120" w:line="360" w:lineRule="auto"/>
      <w:ind w:firstLine="720"/>
      <w:jc w:val="both"/>
      <w:outlineLvl w:val="1"/>
    </w:pPr>
    <w:rPr>
      <w:b/>
      <w:sz w:val="26"/>
      <w:szCs w:val="26"/>
    </w:rPr>
  </w:style>
  <w:style w:type="paragraph" w:styleId="Heading3">
    <w:name w:val="heading 3"/>
    <w:basedOn w:val="Normal"/>
    <w:next w:val="Normal"/>
    <w:link w:val="Heading3Char"/>
    <w:uiPriority w:val="9"/>
    <w:unhideWhenUsed/>
    <w:qFormat/>
    <w:rsid w:val="00167732"/>
    <w:pPr>
      <w:keepNext/>
      <w:keepLines/>
      <w:spacing w:before="120" w:after="120" w:line="360" w:lineRule="auto"/>
      <w:ind w:firstLine="720"/>
      <w:jc w:val="both"/>
      <w:outlineLvl w:val="2"/>
    </w:pPr>
    <w:rPr>
      <w:b/>
      <w:i/>
      <w:sz w:val="26"/>
      <w:szCs w:val="26"/>
    </w:rPr>
  </w:style>
  <w:style w:type="paragraph" w:styleId="Heading4">
    <w:name w:val="heading 4"/>
    <w:basedOn w:val="Normal"/>
    <w:next w:val="Normal"/>
    <w:link w:val="Heading4Char"/>
    <w:uiPriority w:val="9"/>
    <w:semiHidden/>
    <w:unhideWhenUsed/>
    <w:qFormat/>
    <w:rsid w:val="00167732"/>
    <w:pPr>
      <w:keepNext/>
      <w:keepLines/>
      <w:spacing w:before="120" w:after="120" w:line="360" w:lineRule="auto"/>
      <w:ind w:firstLine="720"/>
      <w:jc w:val="both"/>
      <w:outlineLvl w:val="3"/>
    </w:pPr>
    <w:rPr>
      <w:i/>
      <w:sz w:val="26"/>
      <w:szCs w:val="26"/>
    </w:rPr>
  </w:style>
  <w:style w:type="paragraph" w:styleId="Heading5">
    <w:name w:val="heading 5"/>
    <w:basedOn w:val="Normal"/>
    <w:next w:val="Normal"/>
    <w:link w:val="Heading5Char"/>
    <w:uiPriority w:val="9"/>
    <w:semiHidden/>
    <w:unhideWhenUsed/>
    <w:qFormat/>
    <w:rsid w:val="00167732"/>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167732"/>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67732"/>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semiHidden/>
    <w:unhideWhenUsed/>
    <w:qFormat/>
    <w:rsid w:val="00167732"/>
    <w:pPr>
      <w:keepNext/>
      <w:keepLines/>
      <w:spacing w:before="200" w:line="276" w:lineRule="auto"/>
      <w:outlineLvl w:val="7"/>
    </w:pPr>
    <w:rPr>
      <w:rFonts w:asciiTheme="majorHAnsi" w:eastAsiaTheme="majorEastAsia" w:hAnsiTheme="majorHAnsi" w:cstheme="majorBidi"/>
      <w:color w:val="5B9BD5" w:themeColor="accent1"/>
      <w:sz w:val="20"/>
      <w:szCs w:val="20"/>
      <w:lang w:val="en-US"/>
    </w:rPr>
  </w:style>
  <w:style w:type="paragraph" w:styleId="Heading9">
    <w:name w:val="heading 9"/>
    <w:basedOn w:val="Normal"/>
    <w:next w:val="Normal"/>
    <w:link w:val="Heading9Char"/>
    <w:uiPriority w:val="9"/>
    <w:semiHidden/>
    <w:unhideWhenUsed/>
    <w:qFormat/>
    <w:rsid w:val="00167732"/>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67732"/>
    <w:rPr>
      <w:rFonts w:ascii="Times New Roman" w:eastAsia="Times New Roman" w:hAnsi="Times New Roman" w:cs="Times New Roman"/>
      <w:b/>
      <w:smallCaps/>
      <w:color w:val="000000" w:themeColor="text1"/>
      <w:sz w:val="36"/>
      <w:szCs w:val="26"/>
      <w:lang w:val="en"/>
    </w:rPr>
  </w:style>
  <w:style w:type="character" w:customStyle="1" w:styleId="Heading2Char">
    <w:name w:val="Heading 2 Char"/>
    <w:basedOn w:val="DefaultParagraphFont"/>
    <w:link w:val="Heading2"/>
    <w:uiPriority w:val="9"/>
    <w:qFormat/>
    <w:rsid w:val="00167732"/>
    <w:rPr>
      <w:rFonts w:ascii="Times New Roman" w:eastAsia="Times New Roman" w:hAnsi="Times New Roman" w:cs="Times New Roman"/>
      <w:b/>
      <w:sz w:val="26"/>
      <w:szCs w:val="26"/>
      <w:lang w:val="en"/>
    </w:rPr>
  </w:style>
  <w:style w:type="character" w:customStyle="1" w:styleId="Heading3Char">
    <w:name w:val="Heading 3 Char"/>
    <w:basedOn w:val="DefaultParagraphFont"/>
    <w:link w:val="Heading3"/>
    <w:uiPriority w:val="9"/>
    <w:qFormat/>
    <w:rsid w:val="00167732"/>
    <w:rPr>
      <w:rFonts w:ascii="Times New Roman" w:eastAsia="Times New Roman" w:hAnsi="Times New Roman" w:cs="Times New Roman"/>
      <w:b/>
      <w:i/>
      <w:sz w:val="26"/>
      <w:szCs w:val="26"/>
      <w:lang w:val="en"/>
    </w:rPr>
  </w:style>
  <w:style w:type="character" w:customStyle="1" w:styleId="Heading4Char">
    <w:name w:val="Heading 4 Char"/>
    <w:basedOn w:val="DefaultParagraphFont"/>
    <w:link w:val="Heading4"/>
    <w:uiPriority w:val="9"/>
    <w:semiHidden/>
    <w:qFormat/>
    <w:rsid w:val="00167732"/>
    <w:rPr>
      <w:rFonts w:ascii="Times New Roman" w:eastAsia="Times New Roman" w:hAnsi="Times New Roman" w:cs="Times New Roman"/>
      <w:i/>
      <w:sz w:val="26"/>
      <w:szCs w:val="26"/>
      <w:lang w:val="en"/>
    </w:rPr>
  </w:style>
  <w:style w:type="table" w:customStyle="1" w:styleId="Style3">
    <w:name w:val="Style3"/>
    <w:basedOn w:val="TableNormal"/>
    <w:uiPriority w:val="99"/>
    <w:rsid w:val="0016618E"/>
    <w:pPr>
      <w:spacing w:after="0" w:line="240" w:lineRule="auto"/>
    </w:pPr>
    <w:tblPr/>
  </w:style>
  <w:style w:type="character" w:customStyle="1" w:styleId="Heading5Char">
    <w:name w:val="Heading 5 Char"/>
    <w:basedOn w:val="DefaultParagraphFont"/>
    <w:link w:val="Heading5"/>
    <w:uiPriority w:val="9"/>
    <w:semiHidden/>
    <w:qFormat/>
    <w:rsid w:val="00167732"/>
    <w:rPr>
      <w:rFonts w:ascii="Times New Roman" w:eastAsia="Times New Roman" w:hAnsi="Times New Roman" w:cs="Times New Roman"/>
      <w:b/>
      <w:lang w:val="en"/>
    </w:rPr>
  </w:style>
  <w:style w:type="character" w:customStyle="1" w:styleId="Heading6Char">
    <w:name w:val="Heading 6 Char"/>
    <w:basedOn w:val="DefaultParagraphFont"/>
    <w:link w:val="Heading6"/>
    <w:uiPriority w:val="9"/>
    <w:semiHidden/>
    <w:qFormat/>
    <w:rsid w:val="00167732"/>
    <w:rPr>
      <w:rFonts w:ascii="Times New Roman" w:eastAsia="Times New Roman" w:hAnsi="Times New Roman" w:cs="Times New Roman"/>
      <w:b/>
      <w:sz w:val="20"/>
      <w:szCs w:val="20"/>
      <w:lang w:val="en"/>
    </w:rPr>
  </w:style>
  <w:style w:type="character" w:customStyle="1" w:styleId="Heading7Char">
    <w:name w:val="Heading 7 Char"/>
    <w:basedOn w:val="DefaultParagraphFont"/>
    <w:link w:val="Heading7"/>
    <w:uiPriority w:val="9"/>
    <w:semiHidden/>
    <w:rsid w:val="00167732"/>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167732"/>
    <w:rPr>
      <w:rFonts w:asciiTheme="majorHAnsi" w:eastAsiaTheme="majorEastAsia" w:hAnsiTheme="majorHAnsi" w:cstheme="majorBidi"/>
      <w:color w:val="5B9BD5" w:themeColor="accent1"/>
      <w:sz w:val="20"/>
      <w:szCs w:val="20"/>
      <w:lang w:val="en-US"/>
    </w:rPr>
  </w:style>
  <w:style w:type="character" w:customStyle="1" w:styleId="Heading9Char">
    <w:name w:val="Heading 9 Char"/>
    <w:basedOn w:val="DefaultParagraphFont"/>
    <w:link w:val="Heading9"/>
    <w:uiPriority w:val="9"/>
    <w:semiHidden/>
    <w:rsid w:val="00167732"/>
    <w:rPr>
      <w:rFonts w:asciiTheme="majorHAnsi" w:eastAsiaTheme="majorEastAsia" w:hAnsiTheme="majorHAnsi" w:cstheme="majorBidi"/>
      <w:i/>
      <w:iCs/>
      <w:color w:val="404040" w:themeColor="text1" w:themeTint="BF"/>
      <w:sz w:val="20"/>
      <w:szCs w:val="20"/>
      <w:lang w:val="en-US"/>
    </w:rPr>
  </w:style>
  <w:style w:type="paragraph" w:styleId="Title">
    <w:name w:val="Title"/>
    <w:basedOn w:val="Normal"/>
    <w:next w:val="Normal"/>
    <w:link w:val="TitleChar"/>
    <w:uiPriority w:val="10"/>
    <w:qFormat/>
    <w:rsid w:val="00167732"/>
    <w:pPr>
      <w:keepNext/>
      <w:keepLines/>
      <w:spacing w:before="480" w:after="120"/>
    </w:pPr>
    <w:rPr>
      <w:b/>
      <w:sz w:val="72"/>
      <w:szCs w:val="72"/>
    </w:rPr>
  </w:style>
  <w:style w:type="character" w:customStyle="1" w:styleId="TitleChar">
    <w:name w:val="Title Char"/>
    <w:basedOn w:val="DefaultParagraphFont"/>
    <w:link w:val="Title"/>
    <w:uiPriority w:val="10"/>
    <w:qFormat/>
    <w:rsid w:val="00167732"/>
    <w:rPr>
      <w:rFonts w:ascii="Times New Roman" w:eastAsia="Times New Roman" w:hAnsi="Times New Roman" w:cs="Times New Roman"/>
      <w:b/>
      <w:sz w:val="72"/>
      <w:szCs w:val="72"/>
      <w:lang w:val="en"/>
    </w:rPr>
  </w:style>
  <w:style w:type="paragraph" w:styleId="Subtitle">
    <w:name w:val="Subtitle"/>
    <w:basedOn w:val="Normal"/>
    <w:next w:val="Normal"/>
    <w:link w:val="SubtitleChar"/>
    <w:uiPriority w:val="11"/>
    <w:qFormat/>
    <w:rsid w:val="00167732"/>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167732"/>
    <w:rPr>
      <w:rFonts w:ascii="Georgia" w:eastAsia="Georgia" w:hAnsi="Georgia" w:cs="Georgia"/>
      <w:i/>
      <w:color w:val="666666"/>
      <w:sz w:val="48"/>
      <w:szCs w:val="48"/>
      <w:lang w:val="en"/>
    </w:rPr>
  </w:style>
  <w:style w:type="paragraph" w:styleId="NormalWeb">
    <w:name w:val="Normal (Web)"/>
    <w:basedOn w:val="Normal"/>
    <w:uiPriority w:val="99"/>
    <w:unhideWhenUsed/>
    <w:qFormat/>
    <w:rsid w:val="00167732"/>
    <w:pPr>
      <w:spacing w:before="100" w:beforeAutospacing="1" w:after="100" w:afterAutospacing="1"/>
    </w:pPr>
    <w:rPr>
      <w:lang w:val="en-US"/>
    </w:rPr>
  </w:style>
  <w:style w:type="character" w:styleId="Strong">
    <w:name w:val="Strong"/>
    <w:basedOn w:val="DefaultParagraphFont"/>
    <w:uiPriority w:val="22"/>
    <w:qFormat/>
    <w:rsid w:val="00167732"/>
    <w:rPr>
      <w:b/>
      <w:bCs/>
    </w:rPr>
  </w:style>
  <w:style w:type="paragraph" w:styleId="ListParagraph">
    <w:name w:val="List Paragraph"/>
    <w:basedOn w:val="Normal"/>
    <w:link w:val="ListParagraphChar"/>
    <w:uiPriority w:val="1"/>
    <w:qFormat/>
    <w:rsid w:val="00167732"/>
    <w:pPr>
      <w:spacing w:after="160" w:line="259" w:lineRule="auto"/>
      <w:ind w:left="720"/>
      <w:contextualSpacing/>
    </w:pPr>
    <w:rPr>
      <w:rFonts w:eastAsiaTheme="minorHAnsi" w:cstheme="minorBidi"/>
      <w:sz w:val="26"/>
      <w:szCs w:val="22"/>
      <w:lang w:val="en-US"/>
    </w:rPr>
  </w:style>
  <w:style w:type="character" w:customStyle="1" w:styleId="ListParagraphChar">
    <w:name w:val="List Paragraph Char"/>
    <w:basedOn w:val="DefaultParagraphFont"/>
    <w:link w:val="ListParagraph"/>
    <w:uiPriority w:val="1"/>
    <w:qFormat/>
    <w:rsid w:val="00167732"/>
    <w:rPr>
      <w:rFonts w:ascii="Times New Roman" w:hAnsi="Times New Roman"/>
      <w:sz w:val="26"/>
      <w:lang w:val="en-US"/>
    </w:rPr>
  </w:style>
  <w:style w:type="character" w:styleId="HTMLCode">
    <w:name w:val="HTML Code"/>
    <w:basedOn w:val="DefaultParagraphFont"/>
    <w:uiPriority w:val="99"/>
    <w:semiHidden/>
    <w:unhideWhenUsed/>
    <w:qFormat/>
    <w:rsid w:val="00167732"/>
    <w:rPr>
      <w:rFonts w:ascii="Courier New" w:eastAsia="Times New Roman" w:hAnsi="Courier New" w:cs="Courier New"/>
      <w:sz w:val="20"/>
      <w:szCs w:val="20"/>
    </w:rPr>
  </w:style>
  <w:style w:type="paragraph" w:styleId="TOC1">
    <w:name w:val="toc 1"/>
    <w:basedOn w:val="Normal"/>
    <w:next w:val="Normal"/>
    <w:autoRedefine/>
    <w:uiPriority w:val="39"/>
    <w:unhideWhenUsed/>
    <w:qFormat/>
    <w:rsid w:val="00167732"/>
    <w:pPr>
      <w:spacing w:after="100"/>
    </w:pPr>
  </w:style>
  <w:style w:type="paragraph" w:styleId="TOC3">
    <w:name w:val="toc 3"/>
    <w:basedOn w:val="Normal"/>
    <w:next w:val="Normal"/>
    <w:autoRedefine/>
    <w:uiPriority w:val="39"/>
    <w:unhideWhenUsed/>
    <w:qFormat/>
    <w:rsid w:val="00167732"/>
    <w:pPr>
      <w:spacing w:after="100"/>
      <w:ind w:left="480"/>
    </w:pPr>
  </w:style>
  <w:style w:type="paragraph" w:styleId="TOC2">
    <w:name w:val="toc 2"/>
    <w:basedOn w:val="Normal"/>
    <w:next w:val="Normal"/>
    <w:autoRedefine/>
    <w:uiPriority w:val="39"/>
    <w:unhideWhenUsed/>
    <w:qFormat/>
    <w:rsid w:val="00167732"/>
    <w:pPr>
      <w:spacing w:after="100"/>
      <w:ind w:left="240"/>
    </w:pPr>
  </w:style>
  <w:style w:type="character" w:styleId="Hyperlink">
    <w:name w:val="Hyperlink"/>
    <w:basedOn w:val="DefaultParagraphFont"/>
    <w:uiPriority w:val="99"/>
    <w:unhideWhenUsed/>
    <w:qFormat/>
    <w:rsid w:val="00167732"/>
    <w:rPr>
      <w:color w:val="0563C1" w:themeColor="hyperlink"/>
      <w:u w:val="single"/>
    </w:rPr>
  </w:style>
  <w:style w:type="paragraph" w:styleId="Header">
    <w:name w:val="header"/>
    <w:basedOn w:val="Normal"/>
    <w:link w:val="HeaderChar"/>
    <w:uiPriority w:val="99"/>
    <w:unhideWhenUsed/>
    <w:qFormat/>
    <w:rsid w:val="00167732"/>
    <w:pPr>
      <w:tabs>
        <w:tab w:val="center" w:pos="4680"/>
        <w:tab w:val="right" w:pos="9360"/>
      </w:tabs>
    </w:pPr>
  </w:style>
  <w:style w:type="character" w:customStyle="1" w:styleId="HeaderChar">
    <w:name w:val="Header Char"/>
    <w:basedOn w:val="DefaultParagraphFont"/>
    <w:link w:val="Header"/>
    <w:uiPriority w:val="99"/>
    <w:qFormat/>
    <w:rsid w:val="00167732"/>
    <w:rPr>
      <w:rFonts w:ascii="Times New Roman" w:eastAsia="Times New Roman" w:hAnsi="Times New Roman" w:cs="Times New Roman"/>
      <w:sz w:val="24"/>
      <w:szCs w:val="24"/>
      <w:lang w:val="en"/>
    </w:rPr>
  </w:style>
  <w:style w:type="paragraph" w:styleId="Footer">
    <w:name w:val="footer"/>
    <w:basedOn w:val="Normal"/>
    <w:link w:val="FooterChar"/>
    <w:uiPriority w:val="99"/>
    <w:unhideWhenUsed/>
    <w:qFormat/>
    <w:rsid w:val="00167732"/>
    <w:pPr>
      <w:tabs>
        <w:tab w:val="center" w:pos="4680"/>
        <w:tab w:val="right" w:pos="9360"/>
      </w:tabs>
    </w:pPr>
  </w:style>
  <w:style w:type="character" w:customStyle="1" w:styleId="FooterChar">
    <w:name w:val="Footer Char"/>
    <w:basedOn w:val="DefaultParagraphFont"/>
    <w:link w:val="Footer"/>
    <w:uiPriority w:val="99"/>
    <w:qFormat/>
    <w:rsid w:val="00167732"/>
    <w:rPr>
      <w:rFonts w:ascii="Times New Roman" w:eastAsia="Times New Roman" w:hAnsi="Times New Roman" w:cs="Times New Roman"/>
      <w:sz w:val="24"/>
      <w:szCs w:val="24"/>
      <w:lang w:val="en"/>
    </w:rPr>
  </w:style>
  <w:style w:type="character" w:styleId="Emphasis">
    <w:name w:val="Emphasis"/>
    <w:basedOn w:val="DefaultParagraphFont"/>
    <w:uiPriority w:val="20"/>
    <w:qFormat/>
    <w:rsid w:val="00167732"/>
    <w:rPr>
      <w:i/>
      <w:iCs/>
    </w:rPr>
  </w:style>
  <w:style w:type="paragraph" w:styleId="TOC4">
    <w:name w:val="toc 4"/>
    <w:basedOn w:val="Normal"/>
    <w:next w:val="Normal"/>
    <w:autoRedefine/>
    <w:uiPriority w:val="39"/>
    <w:unhideWhenUsed/>
    <w:rsid w:val="00167732"/>
    <w:pPr>
      <w:spacing w:after="100" w:line="259" w:lineRule="auto"/>
      <w:ind w:left="660"/>
    </w:pPr>
    <w:rPr>
      <w:rFonts w:asciiTheme="minorHAnsi" w:eastAsiaTheme="minorEastAsia" w:hAnsiTheme="minorHAnsi" w:cstheme="minorBidi"/>
      <w:kern w:val="2"/>
      <w:sz w:val="22"/>
      <w:szCs w:val="22"/>
      <w:lang w:val="en-US"/>
      <w14:ligatures w14:val="standardContextual"/>
    </w:rPr>
  </w:style>
  <w:style w:type="paragraph" w:styleId="TOC5">
    <w:name w:val="toc 5"/>
    <w:basedOn w:val="Normal"/>
    <w:next w:val="Normal"/>
    <w:autoRedefine/>
    <w:uiPriority w:val="39"/>
    <w:unhideWhenUsed/>
    <w:rsid w:val="00167732"/>
    <w:pPr>
      <w:spacing w:after="100" w:line="259" w:lineRule="auto"/>
      <w:ind w:left="880"/>
    </w:pPr>
    <w:rPr>
      <w:rFonts w:asciiTheme="minorHAnsi" w:eastAsiaTheme="minorEastAsia" w:hAnsiTheme="minorHAnsi" w:cstheme="minorBidi"/>
      <w:kern w:val="2"/>
      <w:sz w:val="22"/>
      <w:szCs w:val="22"/>
      <w:lang w:val="en-US"/>
      <w14:ligatures w14:val="standardContextual"/>
    </w:rPr>
  </w:style>
  <w:style w:type="paragraph" w:styleId="TOC6">
    <w:name w:val="toc 6"/>
    <w:basedOn w:val="Normal"/>
    <w:next w:val="Normal"/>
    <w:autoRedefine/>
    <w:uiPriority w:val="39"/>
    <w:unhideWhenUsed/>
    <w:rsid w:val="00167732"/>
    <w:pPr>
      <w:spacing w:after="100" w:line="259" w:lineRule="auto"/>
      <w:ind w:left="1100"/>
    </w:pPr>
    <w:rPr>
      <w:rFonts w:asciiTheme="minorHAnsi" w:eastAsiaTheme="minorEastAsia" w:hAnsiTheme="minorHAnsi" w:cstheme="minorBidi"/>
      <w:kern w:val="2"/>
      <w:sz w:val="22"/>
      <w:szCs w:val="22"/>
      <w:lang w:val="en-US"/>
      <w14:ligatures w14:val="standardContextual"/>
    </w:rPr>
  </w:style>
  <w:style w:type="paragraph" w:styleId="TOC7">
    <w:name w:val="toc 7"/>
    <w:basedOn w:val="Normal"/>
    <w:next w:val="Normal"/>
    <w:autoRedefine/>
    <w:uiPriority w:val="39"/>
    <w:unhideWhenUsed/>
    <w:rsid w:val="00167732"/>
    <w:pPr>
      <w:spacing w:after="100" w:line="259" w:lineRule="auto"/>
      <w:ind w:left="1320"/>
    </w:pPr>
    <w:rPr>
      <w:rFonts w:asciiTheme="minorHAnsi" w:eastAsiaTheme="minorEastAsia" w:hAnsiTheme="minorHAnsi" w:cstheme="minorBidi"/>
      <w:kern w:val="2"/>
      <w:sz w:val="22"/>
      <w:szCs w:val="22"/>
      <w:lang w:val="en-US"/>
      <w14:ligatures w14:val="standardContextual"/>
    </w:rPr>
  </w:style>
  <w:style w:type="paragraph" w:styleId="TOC8">
    <w:name w:val="toc 8"/>
    <w:basedOn w:val="Normal"/>
    <w:next w:val="Normal"/>
    <w:autoRedefine/>
    <w:uiPriority w:val="39"/>
    <w:unhideWhenUsed/>
    <w:rsid w:val="00167732"/>
    <w:pPr>
      <w:spacing w:after="100" w:line="259" w:lineRule="auto"/>
      <w:ind w:left="1540"/>
    </w:pPr>
    <w:rPr>
      <w:rFonts w:asciiTheme="minorHAnsi" w:eastAsiaTheme="minorEastAsia" w:hAnsiTheme="minorHAnsi" w:cstheme="minorBidi"/>
      <w:kern w:val="2"/>
      <w:sz w:val="22"/>
      <w:szCs w:val="22"/>
      <w:lang w:val="en-US"/>
      <w14:ligatures w14:val="standardContextual"/>
    </w:rPr>
  </w:style>
  <w:style w:type="paragraph" w:styleId="TOC9">
    <w:name w:val="toc 9"/>
    <w:basedOn w:val="Normal"/>
    <w:next w:val="Normal"/>
    <w:autoRedefine/>
    <w:uiPriority w:val="39"/>
    <w:unhideWhenUsed/>
    <w:rsid w:val="00167732"/>
    <w:pPr>
      <w:spacing w:after="100" w:line="259" w:lineRule="auto"/>
      <w:ind w:left="1760"/>
    </w:pPr>
    <w:rPr>
      <w:rFonts w:asciiTheme="minorHAnsi" w:eastAsiaTheme="minorEastAsia" w:hAnsiTheme="minorHAnsi" w:cstheme="minorBidi"/>
      <w:kern w:val="2"/>
      <w:sz w:val="22"/>
      <w:szCs w:val="22"/>
      <w:lang w:val="en-US"/>
      <w14:ligatures w14:val="standardContextual"/>
    </w:rPr>
  </w:style>
  <w:style w:type="character" w:customStyle="1" w:styleId="BalloonTextChar">
    <w:name w:val="Balloon Text Char"/>
    <w:basedOn w:val="DefaultParagraphFont"/>
    <w:link w:val="BalloonText"/>
    <w:uiPriority w:val="99"/>
    <w:semiHidden/>
    <w:qFormat/>
    <w:rsid w:val="00167732"/>
    <w:rPr>
      <w:rFonts w:ascii="Segoe UI" w:eastAsia="Times New Roman" w:hAnsi="Segoe UI" w:cs="Segoe UI"/>
      <w:sz w:val="18"/>
      <w:szCs w:val="18"/>
      <w:lang w:val="en-US"/>
    </w:rPr>
  </w:style>
  <w:style w:type="paragraph" w:styleId="BalloonText">
    <w:name w:val="Balloon Text"/>
    <w:basedOn w:val="Normal"/>
    <w:link w:val="BalloonTextChar"/>
    <w:uiPriority w:val="99"/>
    <w:semiHidden/>
    <w:unhideWhenUsed/>
    <w:qFormat/>
    <w:rsid w:val="00167732"/>
    <w:rPr>
      <w:rFonts w:ascii="Segoe UI" w:hAnsi="Segoe UI" w:cs="Segoe UI"/>
      <w:sz w:val="18"/>
      <w:szCs w:val="18"/>
      <w:lang w:val="en-US"/>
    </w:rPr>
  </w:style>
  <w:style w:type="paragraph" w:styleId="BodyText">
    <w:name w:val="Body Text"/>
    <w:basedOn w:val="Normal"/>
    <w:link w:val="BodyTextChar"/>
    <w:uiPriority w:val="1"/>
    <w:qFormat/>
    <w:rsid w:val="00167732"/>
    <w:pPr>
      <w:widowControl w:val="0"/>
      <w:autoSpaceDE w:val="0"/>
      <w:autoSpaceDN w:val="0"/>
      <w:ind w:left="118"/>
    </w:pPr>
    <w:rPr>
      <w:sz w:val="26"/>
      <w:szCs w:val="25"/>
      <w:lang w:val="en-US"/>
    </w:rPr>
  </w:style>
  <w:style w:type="character" w:customStyle="1" w:styleId="BodyTextChar">
    <w:name w:val="Body Text Char"/>
    <w:basedOn w:val="DefaultParagraphFont"/>
    <w:link w:val="BodyText"/>
    <w:uiPriority w:val="1"/>
    <w:qFormat/>
    <w:rsid w:val="00167732"/>
    <w:rPr>
      <w:rFonts w:ascii="Times New Roman" w:eastAsia="Times New Roman" w:hAnsi="Times New Roman" w:cs="Times New Roman"/>
      <w:sz w:val="26"/>
      <w:szCs w:val="25"/>
      <w:lang w:val="en-US"/>
    </w:rPr>
  </w:style>
  <w:style w:type="paragraph" w:customStyle="1" w:styleId="3">
    <w:name w:val="3"/>
    <w:basedOn w:val="ListParagraph"/>
    <w:link w:val="3Char"/>
    <w:autoRedefine/>
    <w:qFormat/>
    <w:rsid w:val="00167732"/>
    <w:pPr>
      <w:tabs>
        <w:tab w:val="left" w:pos="270"/>
      </w:tabs>
      <w:spacing w:after="0" w:line="360" w:lineRule="auto"/>
      <w:ind w:left="0"/>
      <w:contextualSpacing w:val="0"/>
    </w:pPr>
    <w:rPr>
      <w:rFonts w:eastAsia="MS Mincho" w:cs="Times New Roman"/>
      <w:i/>
      <w:szCs w:val="26"/>
      <w:shd w:val="clear" w:color="auto" w:fill="FFFFFF"/>
      <w:lang w:val="nl-NL"/>
    </w:rPr>
  </w:style>
  <w:style w:type="character" w:customStyle="1" w:styleId="3Char">
    <w:name w:val="3 Char"/>
    <w:link w:val="3"/>
    <w:qFormat/>
    <w:rsid w:val="00167732"/>
    <w:rPr>
      <w:rFonts w:ascii="Times New Roman" w:eastAsia="MS Mincho" w:hAnsi="Times New Roman" w:cs="Times New Roman"/>
      <w:i/>
      <w:sz w:val="26"/>
      <w:szCs w:val="26"/>
      <w:lang w:val="nl-NL"/>
    </w:rPr>
  </w:style>
  <w:style w:type="paragraph" w:customStyle="1" w:styleId="TOCHeading1">
    <w:name w:val="TOC Heading1"/>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szCs w:val="32"/>
      <w:lang w:val="en-US"/>
    </w:rPr>
  </w:style>
  <w:style w:type="paragraph" w:customStyle="1" w:styleId="TableParagraph">
    <w:name w:val="Table Paragraph"/>
    <w:basedOn w:val="Normal"/>
    <w:uiPriority w:val="1"/>
    <w:qFormat/>
    <w:rsid w:val="00167732"/>
    <w:pPr>
      <w:widowControl w:val="0"/>
      <w:autoSpaceDE w:val="0"/>
      <w:autoSpaceDN w:val="0"/>
    </w:pPr>
    <w:rPr>
      <w:sz w:val="22"/>
      <w:szCs w:val="22"/>
      <w:lang w:val="vi"/>
    </w:rPr>
  </w:style>
  <w:style w:type="paragraph" w:customStyle="1" w:styleId="TOCHeading2">
    <w:name w:val="TOC Heading2"/>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szCs w:val="32"/>
      <w:lang w:val="en-US"/>
    </w:rPr>
  </w:style>
  <w:style w:type="paragraph" w:styleId="TOCHeading">
    <w:name w:val="TOC Heading"/>
    <w:basedOn w:val="Heading1"/>
    <w:next w:val="Normal"/>
    <w:uiPriority w:val="39"/>
    <w:unhideWhenUsed/>
    <w:qFormat/>
    <w:rsid w:val="00167732"/>
    <w:pPr>
      <w:spacing w:before="240" w:after="0" w:line="259" w:lineRule="auto"/>
      <w:jc w:val="left"/>
      <w:outlineLvl w:val="9"/>
    </w:pPr>
    <w:rPr>
      <w:rFonts w:asciiTheme="majorHAnsi" w:eastAsiaTheme="majorEastAsia" w:hAnsiTheme="majorHAnsi" w:cstheme="majorBidi"/>
      <w:b w:val="0"/>
      <w:smallCaps w:val="0"/>
      <w:color w:val="2E74B5" w:themeColor="accent1" w:themeShade="BF"/>
      <w:sz w:val="32"/>
      <w:szCs w:val="32"/>
      <w:lang w:val="en-US"/>
    </w:rPr>
  </w:style>
  <w:style w:type="table" w:styleId="TableGrid">
    <w:name w:val="Table Grid"/>
    <w:basedOn w:val="TableNormal"/>
    <w:uiPriority w:val="59"/>
    <w:rsid w:val="00167732"/>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67732"/>
    <w:pPr>
      <w:spacing w:after="0" w:line="240" w:lineRule="auto"/>
    </w:pPr>
    <w:rPr>
      <w:rFonts w:eastAsiaTheme="minorEastAsia"/>
      <w:lang w:val="en-US"/>
    </w:rPr>
  </w:style>
  <w:style w:type="paragraph" w:styleId="BodyText2">
    <w:name w:val="Body Text 2"/>
    <w:basedOn w:val="Normal"/>
    <w:link w:val="BodyText2Char"/>
    <w:uiPriority w:val="99"/>
    <w:unhideWhenUsed/>
    <w:rsid w:val="00167732"/>
    <w:pPr>
      <w:spacing w:after="120" w:line="480" w:lineRule="auto"/>
    </w:pPr>
    <w:rPr>
      <w:rFonts w:asciiTheme="minorHAnsi" w:eastAsiaTheme="minorEastAsia" w:hAnsiTheme="minorHAnsi" w:cstheme="minorBidi"/>
      <w:sz w:val="22"/>
      <w:szCs w:val="22"/>
      <w:lang w:val="en-US"/>
    </w:rPr>
  </w:style>
  <w:style w:type="character" w:customStyle="1" w:styleId="BodyText2Char">
    <w:name w:val="Body Text 2 Char"/>
    <w:basedOn w:val="DefaultParagraphFont"/>
    <w:link w:val="BodyText2"/>
    <w:uiPriority w:val="99"/>
    <w:rsid w:val="00167732"/>
    <w:rPr>
      <w:rFonts w:eastAsiaTheme="minorEastAsia"/>
      <w:lang w:val="en-US"/>
    </w:rPr>
  </w:style>
  <w:style w:type="paragraph" w:styleId="BodyText3">
    <w:name w:val="Body Text 3"/>
    <w:basedOn w:val="Normal"/>
    <w:link w:val="BodyText3Char"/>
    <w:uiPriority w:val="99"/>
    <w:unhideWhenUsed/>
    <w:rsid w:val="00167732"/>
    <w:pPr>
      <w:spacing w:after="120" w:line="276" w:lineRule="auto"/>
    </w:pPr>
    <w:rPr>
      <w:rFonts w:asciiTheme="minorHAnsi" w:eastAsiaTheme="minorEastAsia" w:hAnsiTheme="minorHAnsi" w:cstheme="minorBidi"/>
      <w:sz w:val="16"/>
      <w:szCs w:val="16"/>
      <w:lang w:val="en-US"/>
    </w:rPr>
  </w:style>
  <w:style w:type="character" w:customStyle="1" w:styleId="BodyText3Char">
    <w:name w:val="Body Text 3 Char"/>
    <w:basedOn w:val="DefaultParagraphFont"/>
    <w:link w:val="BodyText3"/>
    <w:uiPriority w:val="99"/>
    <w:rsid w:val="00167732"/>
    <w:rPr>
      <w:rFonts w:eastAsiaTheme="minorEastAsia"/>
      <w:sz w:val="16"/>
      <w:szCs w:val="16"/>
      <w:lang w:val="en-US"/>
    </w:rPr>
  </w:style>
  <w:style w:type="paragraph" w:styleId="List">
    <w:name w:val="List"/>
    <w:basedOn w:val="Normal"/>
    <w:uiPriority w:val="99"/>
    <w:unhideWhenUsed/>
    <w:rsid w:val="00167732"/>
    <w:pPr>
      <w:spacing w:after="200" w:line="276" w:lineRule="auto"/>
      <w:ind w:left="360" w:hanging="360"/>
      <w:contextualSpacing/>
    </w:pPr>
    <w:rPr>
      <w:rFonts w:asciiTheme="minorHAnsi" w:eastAsiaTheme="minorEastAsia" w:hAnsiTheme="minorHAnsi" w:cstheme="minorBidi"/>
      <w:sz w:val="22"/>
      <w:szCs w:val="22"/>
      <w:lang w:val="en-US"/>
    </w:rPr>
  </w:style>
  <w:style w:type="paragraph" w:styleId="List2">
    <w:name w:val="List 2"/>
    <w:basedOn w:val="Normal"/>
    <w:uiPriority w:val="99"/>
    <w:unhideWhenUsed/>
    <w:rsid w:val="00167732"/>
    <w:pPr>
      <w:spacing w:after="200" w:line="276" w:lineRule="auto"/>
      <w:ind w:left="720" w:hanging="360"/>
      <w:contextualSpacing/>
    </w:pPr>
    <w:rPr>
      <w:rFonts w:asciiTheme="minorHAnsi" w:eastAsiaTheme="minorEastAsia" w:hAnsiTheme="minorHAnsi" w:cstheme="minorBidi"/>
      <w:sz w:val="22"/>
      <w:szCs w:val="22"/>
      <w:lang w:val="en-US"/>
    </w:rPr>
  </w:style>
  <w:style w:type="paragraph" w:styleId="List3">
    <w:name w:val="List 3"/>
    <w:basedOn w:val="Normal"/>
    <w:uiPriority w:val="99"/>
    <w:unhideWhenUsed/>
    <w:rsid w:val="00167732"/>
    <w:pPr>
      <w:spacing w:after="200" w:line="276" w:lineRule="auto"/>
      <w:ind w:left="1080" w:hanging="360"/>
      <w:contextualSpacing/>
    </w:pPr>
    <w:rPr>
      <w:rFonts w:asciiTheme="minorHAnsi" w:eastAsiaTheme="minorEastAsia" w:hAnsiTheme="minorHAnsi" w:cstheme="minorBidi"/>
      <w:sz w:val="22"/>
      <w:szCs w:val="22"/>
      <w:lang w:val="en-US"/>
    </w:rPr>
  </w:style>
  <w:style w:type="paragraph" w:styleId="ListBullet">
    <w:name w:val="List Bullet"/>
    <w:basedOn w:val="Normal"/>
    <w:uiPriority w:val="99"/>
    <w:unhideWhenUsed/>
    <w:rsid w:val="00167732"/>
    <w:pPr>
      <w:numPr>
        <w:numId w:val="1"/>
      </w:numPr>
      <w:spacing w:after="200" w:line="276" w:lineRule="auto"/>
      <w:contextualSpacing/>
    </w:pPr>
    <w:rPr>
      <w:rFonts w:asciiTheme="minorHAnsi" w:eastAsiaTheme="minorEastAsia" w:hAnsiTheme="minorHAnsi" w:cstheme="minorBidi"/>
      <w:sz w:val="22"/>
      <w:szCs w:val="22"/>
      <w:lang w:val="en-US"/>
    </w:rPr>
  </w:style>
  <w:style w:type="paragraph" w:styleId="ListBullet2">
    <w:name w:val="List Bullet 2"/>
    <w:basedOn w:val="Normal"/>
    <w:uiPriority w:val="99"/>
    <w:unhideWhenUsed/>
    <w:rsid w:val="00167732"/>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Bullet3">
    <w:name w:val="List Bullet 3"/>
    <w:basedOn w:val="Normal"/>
    <w:uiPriority w:val="99"/>
    <w:unhideWhenUsed/>
    <w:rsid w:val="00167732"/>
    <w:pPr>
      <w:numPr>
        <w:numId w:val="3"/>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167732"/>
    <w:pPr>
      <w:numPr>
        <w:numId w:val="4"/>
      </w:numPr>
      <w:spacing w:after="200" w:line="276" w:lineRule="auto"/>
      <w:contextualSpacing/>
    </w:pPr>
    <w:rPr>
      <w:rFonts w:asciiTheme="minorHAnsi" w:eastAsiaTheme="minorEastAsia" w:hAnsiTheme="minorHAnsi" w:cstheme="minorBidi"/>
      <w:sz w:val="22"/>
      <w:szCs w:val="22"/>
      <w:lang w:val="en-US"/>
    </w:rPr>
  </w:style>
  <w:style w:type="paragraph" w:styleId="ListNumber2">
    <w:name w:val="List Number 2"/>
    <w:basedOn w:val="Normal"/>
    <w:uiPriority w:val="99"/>
    <w:unhideWhenUsed/>
    <w:rsid w:val="00167732"/>
    <w:pPr>
      <w:numPr>
        <w:numId w:val="5"/>
      </w:numPr>
      <w:spacing w:after="200" w:line="276" w:lineRule="auto"/>
      <w:contextualSpacing/>
    </w:pPr>
    <w:rPr>
      <w:rFonts w:asciiTheme="minorHAnsi" w:eastAsiaTheme="minorEastAsia" w:hAnsiTheme="minorHAnsi" w:cstheme="minorBidi"/>
      <w:sz w:val="22"/>
      <w:szCs w:val="22"/>
      <w:lang w:val="en-US"/>
    </w:rPr>
  </w:style>
  <w:style w:type="paragraph" w:styleId="ListNumber3">
    <w:name w:val="List Number 3"/>
    <w:basedOn w:val="Normal"/>
    <w:uiPriority w:val="99"/>
    <w:unhideWhenUsed/>
    <w:rsid w:val="00167732"/>
    <w:pPr>
      <w:numPr>
        <w:numId w:val="6"/>
      </w:numPr>
      <w:spacing w:after="200" w:line="276" w:lineRule="auto"/>
      <w:contextualSpacing/>
    </w:pPr>
    <w:rPr>
      <w:rFonts w:asciiTheme="minorHAnsi" w:eastAsiaTheme="minorEastAsia" w:hAnsiTheme="minorHAnsi" w:cstheme="minorBidi"/>
      <w:sz w:val="22"/>
      <w:szCs w:val="22"/>
      <w:lang w:val="en-US"/>
    </w:rPr>
  </w:style>
  <w:style w:type="paragraph" w:styleId="ListContinue">
    <w:name w:val="List Continue"/>
    <w:basedOn w:val="Normal"/>
    <w:uiPriority w:val="99"/>
    <w:unhideWhenUsed/>
    <w:rsid w:val="00167732"/>
    <w:pPr>
      <w:spacing w:after="120" w:line="276" w:lineRule="auto"/>
      <w:ind w:left="360"/>
      <w:contextualSpacing/>
    </w:pPr>
    <w:rPr>
      <w:rFonts w:asciiTheme="minorHAnsi" w:eastAsiaTheme="minorEastAsia" w:hAnsiTheme="minorHAnsi" w:cstheme="minorBidi"/>
      <w:sz w:val="22"/>
      <w:szCs w:val="22"/>
      <w:lang w:val="en-US"/>
    </w:rPr>
  </w:style>
  <w:style w:type="paragraph" w:styleId="ListContinue2">
    <w:name w:val="List Continue 2"/>
    <w:basedOn w:val="Normal"/>
    <w:uiPriority w:val="99"/>
    <w:unhideWhenUsed/>
    <w:rsid w:val="00167732"/>
    <w:pPr>
      <w:spacing w:after="120" w:line="276" w:lineRule="auto"/>
      <w:ind w:left="720"/>
      <w:contextualSpacing/>
    </w:pPr>
    <w:rPr>
      <w:rFonts w:asciiTheme="minorHAnsi" w:eastAsiaTheme="minorEastAsia" w:hAnsiTheme="minorHAnsi" w:cstheme="minorBidi"/>
      <w:sz w:val="22"/>
      <w:szCs w:val="22"/>
      <w:lang w:val="en-US"/>
    </w:rPr>
  </w:style>
  <w:style w:type="paragraph" w:styleId="ListContinue3">
    <w:name w:val="List Continue 3"/>
    <w:basedOn w:val="Normal"/>
    <w:uiPriority w:val="99"/>
    <w:unhideWhenUsed/>
    <w:rsid w:val="00167732"/>
    <w:pPr>
      <w:spacing w:after="120" w:line="276" w:lineRule="auto"/>
      <w:ind w:left="1080"/>
      <w:contextualSpacing/>
    </w:pPr>
    <w:rPr>
      <w:rFonts w:asciiTheme="minorHAnsi" w:eastAsiaTheme="minorEastAsia" w:hAnsiTheme="minorHAnsi" w:cstheme="minorBidi"/>
      <w:sz w:val="22"/>
      <w:szCs w:val="22"/>
      <w:lang w:val="en-US"/>
    </w:rPr>
  </w:style>
  <w:style w:type="paragraph" w:styleId="MacroText">
    <w:name w:val="macro"/>
    <w:link w:val="MacroTextChar"/>
    <w:uiPriority w:val="99"/>
    <w:unhideWhenUsed/>
    <w:rsid w:val="0016773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167732"/>
    <w:rPr>
      <w:rFonts w:ascii="Courier" w:eastAsiaTheme="minorEastAsia" w:hAnsi="Courier"/>
      <w:sz w:val="20"/>
      <w:szCs w:val="20"/>
      <w:lang w:val="en-US"/>
    </w:rPr>
  </w:style>
  <w:style w:type="paragraph" w:styleId="Quote">
    <w:name w:val="Quote"/>
    <w:basedOn w:val="Normal"/>
    <w:next w:val="Normal"/>
    <w:link w:val="QuoteChar"/>
    <w:uiPriority w:val="29"/>
    <w:qFormat/>
    <w:rsid w:val="00167732"/>
    <w:pPr>
      <w:spacing w:after="200" w:line="276" w:lineRule="auto"/>
    </w:pPr>
    <w:rPr>
      <w:rFonts w:asciiTheme="minorHAnsi" w:eastAsiaTheme="minorEastAsia" w:hAnsiTheme="minorHAnsi" w:cstheme="minorBidi"/>
      <w:i/>
      <w:iCs/>
      <w:color w:val="000000" w:themeColor="text1"/>
      <w:sz w:val="22"/>
      <w:szCs w:val="22"/>
      <w:lang w:val="en-US"/>
    </w:rPr>
  </w:style>
  <w:style w:type="character" w:customStyle="1" w:styleId="QuoteChar">
    <w:name w:val="Quote Char"/>
    <w:basedOn w:val="DefaultParagraphFont"/>
    <w:link w:val="Quote"/>
    <w:uiPriority w:val="29"/>
    <w:rsid w:val="00167732"/>
    <w:rPr>
      <w:rFonts w:eastAsiaTheme="minorEastAsia"/>
      <w:i/>
      <w:iCs/>
      <w:color w:val="000000" w:themeColor="text1"/>
      <w:lang w:val="en-US"/>
    </w:rPr>
  </w:style>
  <w:style w:type="paragraph" w:styleId="IntenseQuote">
    <w:name w:val="Intense Quote"/>
    <w:basedOn w:val="Normal"/>
    <w:next w:val="Normal"/>
    <w:link w:val="IntenseQuoteChar"/>
    <w:uiPriority w:val="30"/>
    <w:qFormat/>
    <w:rsid w:val="00167732"/>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lang w:val="en-US"/>
    </w:rPr>
  </w:style>
  <w:style w:type="character" w:customStyle="1" w:styleId="IntenseQuoteChar">
    <w:name w:val="Intense Quote Char"/>
    <w:basedOn w:val="DefaultParagraphFont"/>
    <w:link w:val="IntenseQuote"/>
    <w:uiPriority w:val="30"/>
    <w:rsid w:val="00167732"/>
    <w:rPr>
      <w:rFonts w:eastAsiaTheme="minorEastAsia"/>
      <w:b/>
      <w:bCs/>
      <w:i/>
      <w:iCs/>
      <w:color w:val="5B9BD5" w:themeColor="accent1"/>
      <w:lang w:val="en-US"/>
    </w:rPr>
  </w:style>
  <w:style w:type="character" w:styleId="SubtleEmphasis">
    <w:name w:val="Subtle Emphasis"/>
    <w:basedOn w:val="DefaultParagraphFont"/>
    <w:uiPriority w:val="19"/>
    <w:qFormat/>
    <w:rsid w:val="00167732"/>
    <w:rPr>
      <w:i/>
      <w:iCs/>
      <w:color w:val="808080" w:themeColor="text1" w:themeTint="7F"/>
    </w:rPr>
  </w:style>
  <w:style w:type="character" w:styleId="IntenseEmphasis">
    <w:name w:val="Intense Emphasis"/>
    <w:basedOn w:val="DefaultParagraphFont"/>
    <w:uiPriority w:val="21"/>
    <w:qFormat/>
    <w:rsid w:val="00167732"/>
    <w:rPr>
      <w:b/>
      <w:bCs/>
      <w:i/>
      <w:iCs/>
      <w:color w:val="5B9BD5" w:themeColor="accent1"/>
    </w:rPr>
  </w:style>
  <w:style w:type="character" w:styleId="SubtleReference">
    <w:name w:val="Subtle Reference"/>
    <w:basedOn w:val="DefaultParagraphFont"/>
    <w:uiPriority w:val="31"/>
    <w:qFormat/>
    <w:rsid w:val="00167732"/>
    <w:rPr>
      <w:smallCaps/>
      <w:color w:val="ED7D31" w:themeColor="accent2"/>
      <w:u w:val="single"/>
    </w:rPr>
  </w:style>
  <w:style w:type="character" w:styleId="IntenseReference">
    <w:name w:val="Intense Reference"/>
    <w:basedOn w:val="DefaultParagraphFont"/>
    <w:uiPriority w:val="32"/>
    <w:qFormat/>
    <w:rsid w:val="00167732"/>
    <w:rPr>
      <w:b/>
      <w:bCs/>
      <w:smallCaps/>
      <w:color w:val="ED7D31" w:themeColor="accent2"/>
      <w:spacing w:val="5"/>
      <w:u w:val="single"/>
    </w:rPr>
  </w:style>
  <w:style w:type="character" w:styleId="BookTitle">
    <w:name w:val="Book Title"/>
    <w:basedOn w:val="DefaultParagraphFont"/>
    <w:uiPriority w:val="33"/>
    <w:qFormat/>
    <w:rsid w:val="00167732"/>
    <w:rPr>
      <w:b/>
      <w:bCs/>
      <w:smallCaps/>
      <w:spacing w:val="5"/>
    </w:rPr>
  </w:style>
  <w:style w:type="table" w:styleId="TableGridLight">
    <w:name w:val="Grid Table Light"/>
    <w:basedOn w:val="TableNormal"/>
    <w:uiPriority w:val="40"/>
    <w:rsid w:val="00167732"/>
    <w:pPr>
      <w:spacing w:after="0" w:line="240" w:lineRule="auto"/>
    </w:pPr>
    <w:rPr>
      <w:rFonts w:ascii="Times New Roman" w:eastAsia="SimSun" w:hAnsi="Times New Roman"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uiPriority w:val="99"/>
    <w:qFormat/>
    <w:rsid w:val="00167732"/>
    <w:pPr>
      <w:spacing w:before="100" w:beforeAutospacing="1" w:after="100" w:afterAutospacing="1"/>
    </w:pPr>
    <w:rPr>
      <w:sz w:val="26"/>
      <w:lang w:val="vi-VN" w:eastAsia="vi-VN"/>
    </w:rPr>
  </w:style>
  <w:style w:type="character" w:customStyle="1" w:styleId="FootnoteTextChar">
    <w:name w:val="Footnote Text Char"/>
    <w:basedOn w:val="DefaultParagraphFont"/>
    <w:link w:val="FootnoteText"/>
    <w:uiPriority w:val="99"/>
    <w:semiHidden/>
    <w:rsid w:val="00167732"/>
    <w:rPr>
      <w:rFonts w:ascii="Times New Roman" w:eastAsia="Times New Roman" w:hAnsi="Times New Roman" w:cs="Times New Roman"/>
      <w:sz w:val="20"/>
      <w:szCs w:val="20"/>
      <w:lang w:val="en"/>
    </w:rPr>
  </w:style>
  <w:style w:type="paragraph" w:styleId="FootnoteText">
    <w:name w:val="footnote text"/>
    <w:basedOn w:val="Normal"/>
    <w:link w:val="FootnoteTextChar"/>
    <w:uiPriority w:val="99"/>
    <w:semiHidden/>
    <w:unhideWhenUsed/>
    <w:rsid w:val="0016773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2A4DB-389F-4DAF-8863-DD3987D83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39</Pages>
  <Words>3471</Words>
  <Characters>19787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2025-11-07T16:37:00Z</dcterms:created>
  <dcterms:modified xsi:type="dcterms:W3CDTF">2025-11-07T18:29:00Z</dcterms:modified>
</cp:coreProperties>
</file>